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3A8E" w14:textId="3B62CB03" w:rsidR="00CA2D09" w:rsidRDefault="00EB0360" w:rsidP="00CA2D09">
      <w:pPr>
        <w:rPr>
          <w:b/>
          <w:bCs/>
          <w:sz w:val="40"/>
          <w:szCs w:val="40"/>
          <w:lang w:val="en-IN"/>
        </w:rPr>
      </w:pPr>
      <w:r>
        <w:rPr>
          <w:b/>
          <w:bCs/>
          <w:sz w:val="40"/>
          <w:szCs w:val="40"/>
          <w:lang w:val="en-IN"/>
        </w:rPr>
        <w:t xml:space="preserve">   </w:t>
      </w:r>
      <w:r w:rsidR="00CA2D09" w:rsidRPr="00CA2D09">
        <w:rPr>
          <w:b/>
          <w:bCs/>
          <w:sz w:val="40"/>
          <w:szCs w:val="40"/>
          <w:lang w:val="en-IN"/>
        </w:rPr>
        <w:t>Game Design Document: Echoes of the Mind</w:t>
      </w:r>
    </w:p>
    <w:p w14:paraId="6DC61ABE" w14:textId="710F27FF" w:rsidR="00EB0360" w:rsidRPr="00CA2D09" w:rsidRDefault="00EB0360" w:rsidP="00CA2D09">
      <w:pPr>
        <w:rPr>
          <w:b/>
          <w:bCs/>
          <w:color w:val="4F81BD" w:themeColor="accent1"/>
          <w:sz w:val="28"/>
          <w:szCs w:val="28"/>
          <w:lang w:val="en-IN"/>
        </w:rPr>
      </w:pPr>
      <w:r>
        <w:rPr>
          <w:b/>
          <w:bCs/>
          <w:sz w:val="40"/>
          <w:szCs w:val="40"/>
          <w:lang w:val="en-IN"/>
        </w:rPr>
        <w:t xml:space="preserve">                   </w:t>
      </w:r>
      <w:r w:rsidRPr="00EB0360">
        <w:rPr>
          <w:b/>
          <w:bCs/>
          <w:color w:val="4F81BD" w:themeColor="accent1"/>
          <w:sz w:val="28"/>
          <w:szCs w:val="28"/>
          <w:lang w:val="en-IN"/>
        </w:rPr>
        <w:t>Mohammad Inshaul Haque - 240406998</w:t>
      </w:r>
    </w:p>
    <w:p w14:paraId="3F541561" w14:textId="30F75EBB" w:rsidR="00CA2D09" w:rsidRPr="00CA2D09" w:rsidRDefault="00CA2D09" w:rsidP="00CA2D09">
      <w:pPr>
        <w:rPr>
          <w:lang w:val="en-IN"/>
        </w:rPr>
      </w:pPr>
    </w:p>
    <w:p w14:paraId="17C50222" w14:textId="77777777" w:rsidR="00CA2D09" w:rsidRPr="00CA2D09" w:rsidRDefault="00CA2D09" w:rsidP="00CA2D09">
      <w:pPr>
        <w:rPr>
          <w:b/>
          <w:bCs/>
          <w:sz w:val="28"/>
          <w:szCs w:val="28"/>
          <w:lang w:val="en-IN"/>
        </w:rPr>
      </w:pPr>
      <w:r w:rsidRPr="00CA2D09">
        <w:rPr>
          <w:b/>
          <w:bCs/>
          <w:sz w:val="28"/>
          <w:szCs w:val="28"/>
          <w:lang w:val="en-IN"/>
        </w:rPr>
        <w:t>1. Project Overview</w:t>
      </w:r>
    </w:p>
    <w:p w14:paraId="7BEF884C" w14:textId="77777777" w:rsidR="00CA2D09" w:rsidRPr="00CA2D09" w:rsidRDefault="00CA2D09" w:rsidP="00CA2D09">
      <w:pPr>
        <w:rPr>
          <w:lang w:val="en-IN"/>
        </w:rPr>
      </w:pPr>
      <w:r w:rsidRPr="00CA2D09">
        <w:rPr>
          <w:b/>
          <w:bCs/>
          <w:lang w:val="en-IN"/>
        </w:rPr>
        <w:t>Title:</w:t>
      </w:r>
      <w:r w:rsidRPr="00CA2D09">
        <w:rPr>
          <w:lang w:val="en-IN"/>
        </w:rPr>
        <w:t xml:space="preserve"> Echoes of the Mind</w:t>
      </w:r>
      <w:r w:rsidRPr="00CA2D09">
        <w:rPr>
          <w:lang w:val="en-IN"/>
        </w:rPr>
        <w:br/>
      </w:r>
      <w:r w:rsidRPr="00CA2D09">
        <w:rPr>
          <w:b/>
          <w:bCs/>
          <w:lang w:val="en-IN"/>
        </w:rPr>
        <w:t>Genre:</w:t>
      </w:r>
      <w:r w:rsidRPr="00CA2D09">
        <w:rPr>
          <w:lang w:val="en-IN"/>
        </w:rPr>
        <w:t xml:space="preserve"> VR Psychological Horror</w:t>
      </w:r>
      <w:r w:rsidRPr="00CA2D09">
        <w:rPr>
          <w:lang w:val="en-IN"/>
        </w:rPr>
        <w:br/>
      </w:r>
      <w:r w:rsidRPr="00CA2D09">
        <w:rPr>
          <w:b/>
          <w:bCs/>
          <w:lang w:val="en-IN"/>
        </w:rPr>
        <w:t>Platform:</w:t>
      </w:r>
      <w:r w:rsidRPr="00CA2D09">
        <w:rPr>
          <w:lang w:val="en-IN"/>
        </w:rPr>
        <w:t xml:space="preserve"> Meta Quest (VR Headset)</w:t>
      </w:r>
      <w:r w:rsidRPr="00CA2D09">
        <w:rPr>
          <w:lang w:val="en-IN"/>
        </w:rPr>
        <w:br/>
      </w:r>
      <w:r w:rsidRPr="00CA2D09">
        <w:rPr>
          <w:b/>
          <w:bCs/>
          <w:lang w:val="en-IN"/>
        </w:rPr>
        <w:t>Engine:</w:t>
      </w:r>
      <w:r w:rsidRPr="00CA2D09">
        <w:rPr>
          <w:lang w:val="en-IN"/>
        </w:rPr>
        <w:t xml:space="preserve"> Unity 2023.1.13f1</w:t>
      </w:r>
      <w:r w:rsidRPr="00CA2D09">
        <w:rPr>
          <w:lang w:val="en-IN"/>
        </w:rPr>
        <w:br/>
      </w:r>
      <w:r w:rsidRPr="00CA2D09">
        <w:rPr>
          <w:b/>
          <w:bCs/>
          <w:lang w:val="en-IN"/>
        </w:rPr>
        <w:t>Playtime:</w:t>
      </w:r>
      <w:r w:rsidRPr="00CA2D09">
        <w:rPr>
          <w:lang w:val="en-IN"/>
        </w:rPr>
        <w:t xml:space="preserve"> ~20–25 minutes</w:t>
      </w:r>
      <w:r w:rsidRPr="00CA2D09">
        <w:rPr>
          <w:lang w:val="en-IN"/>
        </w:rPr>
        <w:br/>
      </w:r>
      <w:r w:rsidRPr="00CA2D09">
        <w:rPr>
          <w:b/>
          <w:bCs/>
          <w:lang w:val="en-IN"/>
        </w:rPr>
        <w:t>Mode:</w:t>
      </w:r>
      <w:r w:rsidRPr="00CA2D09">
        <w:rPr>
          <w:lang w:val="en-IN"/>
        </w:rPr>
        <w:t xml:space="preserve"> Single-player Offline</w:t>
      </w:r>
      <w:r w:rsidRPr="00CA2D09">
        <w:rPr>
          <w:lang w:val="en-IN"/>
        </w:rPr>
        <w:br/>
      </w:r>
      <w:r w:rsidRPr="00CA2D09">
        <w:rPr>
          <w:b/>
          <w:bCs/>
          <w:lang w:val="en-IN"/>
        </w:rPr>
        <w:t>Controls:</w:t>
      </w:r>
      <w:r w:rsidRPr="00CA2D09">
        <w:rPr>
          <w:lang w:val="en-IN"/>
        </w:rPr>
        <w:t xml:space="preserve"> Meta Quest controllers (grip, grab, movement, rotation); microphone input integrated</w:t>
      </w:r>
    </w:p>
    <w:p w14:paraId="2F4CC36C" w14:textId="3847AFC3" w:rsidR="00CA2D09" w:rsidRPr="00CA2D09" w:rsidRDefault="00CA2D09" w:rsidP="00CA2D09">
      <w:pPr>
        <w:rPr>
          <w:sz w:val="28"/>
          <w:szCs w:val="28"/>
          <w:lang w:val="en-IN"/>
        </w:rPr>
      </w:pPr>
    </w:p>
    <w:p w14:paraId="2EF1CACC" w14:textId="77777777" w:rsidR="00CA2D09" w:rsidRPr="00CA2D09" w:rsidRDefault="00CA2D09" w:rsidP="00CA2D09">
      <w:pPr>
        <w:rPr>
          <w:b/>
          <w:bCs/>
          <w:sz w:val="28"/>
          <w:szCs w:val="28"/>
          <w:lang w:val="en-IN"/>
        </w:rPr>
      </w:pPr>
      <w:r w:rsidRPr="00CA2D09">
        <w:rPr>
          <w:b/>
          <w:bCs/>
          <w:sz w:val="28"/>
          <w:szCs w:val="28"/>
          <w:lang w:val="en-IN"/>
        </w:rPr>
        <w:t>2. Narrative Premise</w:t>
      </w:r>
    </w:p>
    <w:p w14:paraId="1AC233D1" w14:textId="77777777" w:rsidR="00F768C9" w:rsidRPr="00F768C9" w:rsidRDefault="00F768C9" w:rsidP="00F768C9">
      <w:pPr>
        <w:rPr>
          <w:lang w:val="en-IN"/>
        </w:rPr>
      </w:pPr>
      <w:r w:rsidRPr="00F768C9">
        <w:rPr>
          <w:lang w:val="en-IN"/>
        </w:rPr>
        <w:t xml:space="preserve">You play as </w:t>
      </w:r>
      <w:r w:rsidRPr="00F768C9">
        <w:rPr>
          <w:b/>
          <w:bCs/>
          <w:lang w:val="en-IN"/>
        </w:rPr>
        <w:t>Sha</w:t>
      </w:r>
      <w:r w:rsidRPr="00F768C9">
        <w:rPr>
          <w:lang w:val="en-IN"/>
        </w:rPr>
        <w:t xml:space="preserve">, a police investigator chasing answers behind a string of disappearances tied to a once-functional asylum on the city’s edge. Among the missing is his close friend, </w:t>
      </w:r>
      <w:r w:rsidRPr="00F768C9">
        <w:rPr>
          <w:b/>
          <w:bCs/>
          <w:lang w:val="en-IN"/>
        </w:rPr>
        <w:t>Rayan</w:t>
      </w:r>
      <w:r w:rsidRPr="00F768C9">
        <w:rPr>
          <w:lang w:val="en-IN"/>
        </w:rPr>
        <w:t>, who entered the building alone one night and was never seen again.</w:t>
      </w:r>
    </w:p>
    <w:p w14:paraId="274A9685" w14:textId="6562DF7D" w:rsidR="00F768C9" w:rsidRPr="00F768C9" w:rsidRDefault="00F768C9" w:rsidP="00F768C9">
      <w:pPr>
        <w:rPr>
          <w:lang w:val="en-IN"/>
        </w:rPr>
      </w:pPr>
      <w:r w:rsidRPr="00F768C9">
        <w:rPr>
          <w:lang w:val="en-IN"/>
        </w:rPr>
        <w:t>Locals speak in hushed tones about the place. Years ago, a group of teenagers reportedly used a Ouija board within its walls, stirring up something they didn’t understand. Since then, anyone who’s gone in alone has vanished</w:t>
      </w:r>
      <w:r>
        <w:rPr>
          <w:lang w:val="en-IN"/>
        </w:rPr>
        <w:t xml:space="preserve">, </w:t>
      </w:r>
      <w:r w:rsidRPr="00F768C9">
        <w:rPr>
          <w:lang w:val="en-IN"/>
        </w:rPr>
        <w:t>no bodies, no clues</w:t>
      </w:r>
      <w:r>
        <w:rPr>
          <w:lang w:val="en-IN"/>
        </w:rPr>
        <w:t xml:space="preserve">, </w:t>
      </w:r>
      <w:r w:rsidRPr="00F768C9">
        <w:rPr>
          <w:lang w:val="en-IN"/>
        </w:rPr>
        <w:t xml:space="preserve">just </w:t>
      </w:r>
      <w:proofErr w:type="spellStart"/>
      <w:r w:rsidRPr="00F768C9">
        <w:rPr>
          <w:lang w:val="en-IN"/>
        </w:rPr>
        <w:t>rumors</w:t>
      </w:r>
      <w:proofErr w:type="spellEnd"/>
      <w:r w:rsidRPr="00F768C9">
        <w:rPr>
          <w:lang w:val="en-IN"/>
        </w:rPr>
        <w:t xml:space="preserve"> of a presence that watches and waits in the dark.</w:t>
      </w:r>
    </w:p>
    <w:p w14:paraId="737D2BA1" w14:textId="77777777" w:rsidR="00F768C9" w:rsidRPr="00F768C9" w:rsidRDefault="00F768C9" w:rsidP="00F768C9">
      <w:pPr>
        <w:rPr>
          <w:lang w:val="en-IN"/>
        </w:rPr>
      </w:pPr>
      <w:r w:rsidRPr="00F768C9">
        <w:rPr>
          <w:lang w:val="en-IN"/>
        </w:rPr>
        <w:t xml:space="preserve">Sha enters with little more than a flashlight and </w:t>
      </w:r>
      <w:r w:rsidRPr="00F768C9">
        <w:rPr>
          <w:b/>
          <w:bCs/>
          <w:lang w:val="en-IN"/>
        </w:rPr>
        <w:t>Rayan’s old voice recorder</w:t>
      </w:r>
      <w:r w:rsidRPr="00F768C9">
        <w:rPr>
          <w:lang w:val="en-IN"/>
        </w:rPr>
        <w:t xml:space="preserve">, determined to uncover the truth for himself. What he finds is far worse than expected: a demon that feeds on fear, turning its victims into </w:t>
      </w:r>
      <w:r w:rsidRPr="00F768C9">
        <w:rPr>
          <w:b/>
          <w:bCs/>
          <w:lang w:val="en-IN"/>
        </w:rPr>
        <w:t>voodoo dolls</w:t>
      </w:r>
      <w:r w:rsidRPr="00F768C9">
        <w:rPr>
          <w:lang w:val="en-IN"/>
        </w:rPr>
        <w:t xml:space="preserve">. The only way to free them is through </w:t>
      </w:r>
      <w:r w:rsidRPr="00F768C9">
        <w:rPr>
          <w:b/>
          <w:bCs/>
          <w:lang w:val="en-IN"/>
        </w:rPr>
        <w:t>Hellfire</w:t>
      </w:r>
      <w:r w:rsidRPr="00F768C9">
        <w:rPr>
          <w:lang w:val="en-IN"/>
        </w:rPr>
        <w:t xml:space="preserve">, accessed via a shifting portal known as the </w:t>
      </w:r>
      <w:r w:rsidRPr="00F768C9">
        <w:rPr>
          <w:b/>
          <w:bCs/>
          <w:lang w:val="en-IN"/>
        </w:rPr>
        <w:t>Hell Door</w:t>
      </w:r>
      <w:r w:rsidRPr="00F768C9">
        <w:rPr>
          <w:lang w:val="en-IN"/>
        </w:rPr>
        <w:t>, which never appears in the same place twice.</w:t>
      </w:r>
    </w:p>
    <w:p w14:paraId="23FFABFD" w14:textId="1FA992E9" w:rsidR="00F768C9" w:rsidRPr="00F768C9" w:rsidRDefault="00F768C9" w:rsidP="00F768C9">
      <w:pPr>
        <w:rPr>
          <w:lang w:val="en-IN"/>
        </w:rPr>
      </w:pPr>
      <w:r w:rsidRPr="00F768C9">
        <w:rPr>
          <w:lang w:val="en-IN"/>
        </w:rPr>
        <w:t>But burning a doll only enrages the entity further. The whispers get louder. The air heavier. And the deeper Sha goes, the clearer it becomes</w:t>
      </w:r>
      <w:r>
        <w:rPr>
          <w:lang w:val="en-IN"/>
        </w:rPr>
        <w:t xml:space="preserve"> that </w:t>
      </w:r>
      <w:r w:rsidRPr="00F768C9">
        <w:rPr>
          <w:lang w:val="en-IN"/>
        </w:rPr>
        <w:t xml:space="preserve">he's no longer just investigating the horror. </w:t>
      </w:r>
      <w:r w:rsidRPr="00F768C9">
        <w:rPr>
          <w:b/>
          <w:bCs/>
          <w:lang w:val="en-IN"/>
        </w:rPr>
        <w:t>He's part of it.</w:t>
      </w:r>
    </w:p>
    <w:p w14:paraId="424E212A" w14:textId="1177B42C" w:rsidR="00CA2D09" w:rsidRPr="00CA2D09" w:rsidRDefault="00CA2D09" w:rsidP="00CA2D09">
      <w:pPr>
        <w:rPr>
          <w:lang w:val="en-IN"/>
        </w:rPr>
      </w:pPr>
    </w:p>
    <w:p w14:paraId="4A5B2E3C" w14:textId="77777777" w:rsidR="00CA2D09" w:rsidRPr="00CA2D09" w:rsidRDefault="00CA2D09" w:rsidP="00CA2D09">
      <w:pPr>
        <w:rPr>
          <w:b/>
          <w:bCs/>
          <w:sz w:val="28"/>
          <w:szCs w:val="28"/>
          <w:lang w:val="en-IN"/>
        </w:rPr>
      </w:pPr>
      <w:r w:rsidRPr="00CA2D09">
        <w:rPr>
          <w:b/>
          <w:bCs/>
          <w:sz w:val="28"/>
          <w:szCs w:val="28"/>
          <w:lang w:val="en-IN"/>
        </w:rPr>
        <w:t>3. Core Gameplay Loop</w:t>
      </w:r>
    </w:p>
    <w:p w14:paraId="270995CE" w14:textId="77777777" w:rsidR="00CA2D09" w:rsidRPr="00CA2D09" w:rsidRDefault="00CA2D09" w:rsidP="008544A4">
      <w:pPr>
        <w:numPr>
          <w:ilvl w:val="0"/>
          <w:numId w:val="37"/>
        </w:numPr>
        <w:rPr>
          <w:lang w:val="en-IN"/>
        </w:rPr>
      </w:pPr>
      <w:r w:rsidRPr="00CA2D09">
        <w:rPr>
          <w:lang w:val="en-IN"/>
        </w:rPr>
        <w:t>Start in darkness with only a flashlight.</w:t>
      </w:r>
    </w:p>
    <w:p w14:paraId="35C4C9CB" w14:textId="77777777" w:rsidR="00CA2D09" w:rsidRPr="00CA2D09" w:rsidRDefault="00CA2D09" w:rsidP="008544A4">
      <w:pPr>
        <w:numPr>
          <w:ilvl w:val="0"/>
          <w:numId w:val="37"/>
        </w:numPr>
        <w:rPr>
          <w:lang w:val="en-IN"/>
        </w:rPr>
      </w:pPr>
      <w:r w:rsidRPr="00CA2D09">
        <w:rPr>
          <w:lang w:val="en-IN"/>
        </w:rPr>
        <w:lastRenderedPageBreak/>
        <w:t>Restore power by finding and activating the fuse box.</w:t>
      </w:r>
    </w:p>
    <w:p w14:paraId="597E2EEF" w14:textId="77777777" w:rsidR="00CA2D09" w:rsidRPr="00CA2D09" w:rsidRDefault="00CA2D09" w:rsidP="008544A4">
      <w:pPr>
        <w:numPr>
          <w:ilvl w:val="0"/>
          <w:numId w:val="37"/>
        </w:numPr>
        <w:rPr>
          <w:lang w:val="en-IN"/>
        </w:rPr>
      </w:pPr>
      <w:r w:rsidRPr="00CA2D09">
        <w:rPr>
          <w:lang w:val="en-IN"/>
        </w:rPr>
        <w:t>Find notes hinting at demonic possession and the fate of past victims.</w:t>
      </w:r>
    </w:p>
    <w:p w14:paraId="58DB7DE2" w14:textId="77777777" w:rsidR="00CA2D09" w:rsidRPr="00CA2D09" w:rsidRDefault="00CA2D09" w:rsidP="008544A4">
      <w:pPr>
        <w:numPr>
          <w:ilvl w:val="0"/>
          <w:numId w:val="37"/>
        </w:numPr>
        <w:rPr>
          <w:lang w:val="en-IN"/>
        </w:rPr>
      </w:pPr>
      <w:r w:rsidRPr="00CA2D09">
        <w:rPr>
          <w:lang w:val="en-IN"/>
        </w:rPr>
        <w:t xml:space="preserve">Follow spatial whisper audio cues (inspired by </w:t>
      </w:r>
      <w:r w:rsidRPr="00CA2D09">
        <w:rPr>
          <w:i/>
          <w:iCs/>
          <w:lang w:val="en-IN"/>
        </w:rPr>
        <w:t>Locke &amp; Key</w:t>
      </w:r>
      <w:r w:rsidRPr="00CA2D09">
        <w:rPr>
          <w:lang w:val="en-IN"/>
        </w:rPr>
        <w:t>) to locate voodoo dolls.</w:t>
      </w:r>
    </w:p>
    <w:p w14:paraId="777938FD" w14:textId="77777777" w:rsidR="00CA2D09" w:rsidRPr="00CA2D09" w:rsidRDefault="00CA2D09" w:rsidP="008544A4">
      <w:pPr>
        <w:numPr>
          <w:ilvl w:val="0"/>
          <w:numId w:val="37"/>
        </w:numPr>
        <w:rPr>
          <w:lang w:val="en-IN"/>
        </w:rPr>
      </w:pPr>
      <w:r w:rsidRPr="00CA2D09">
        <w:rPr>
          <w:lang w:val="en-IN"/>
        </w:rPr>
        <w:t>Pick up a doll → ghost becomes hostile and begins to hunt.</w:t>
      </w:r>
    </w:p>
    <w:p w14:paraId="008C45B7" w14:textId="77777777" w:rsidR="00CA2D09" w:rsidRPr="00CA2D09" w:rsidRDefault="00CA2D09" w:rsidP="008544A4">
      <w:pPr>
        <w:numPr>
          <w:ilvl w:val="0"/>
          <w:numId w:val="37"/>
        </w:numPr>
        <w:rPr>
          <w:lang w:val="en-IN"/>
        </w:rPr>
      </w:pPr>
      <w:r w:rsidRPr="00CA2D09">
        <w:rPr>
          <w:lang w:val="en-IN"/>
        </w:rPr>
        <w:t>Find the current Hell Door location and burn the doll.</w:t>
      </w:r>
    </w:p>
    <w:p w14:paraId="205B1E14" w14:textId="77777777" w:rsidR="00CA2D09" w:rsidRPr="00CA2D09" w:rsidRDefault="00CA2D09" w:rsidP="008544A4">
      <w:pPr>
        <w:numPr>
          <w:ilvl w:val="0"/>
          <w:numId w:val="37"/>
        </w:numPr>
        <w:rPr>
          <w:lang w:val="en-IN"/>
        </w:rPr>
      </w:pPr>
      <w:r w:rsidRPr="00CA2D09">
        <w:rPr>
          <w:lang w:val="en-IN"/>
        </w:rPr>
        <w:t>With each doll burned:</w:t>
      </w:r>
    </w:p>
    <w:p w14:paraId="629D9944" w14:textId="77777777" w:rsidR="00CA2D09" w:rsidRPr="00CA2D09" w:rsidRDefault="00CA2D09" w:rsidP="008544A4">
      <w:pPr>
        <w:numPr>
          <w:ilvl w:val="1"/>
          <w:numId w:val="37"/>
        </w:numPr>
        <w:rPr>
          <w:lang w:val="en-IN"/>
        </w:rPr>
      </w:pPr>
      <w:r w:rsidRPr="00CA2D09">
        <w:rPr>
          <w:lang w:val="en-IN"/>
        </w:rPr>
        <w:t>The ghost becomes more aggressive (e.g., faster, more frequent blinking, later teleportation).</w:t>
      </w:r>
    </w:p>
    <w:p w14:paraId="530DAD4A" w14:textId="77777777" w:rsidR="00CA2D09" w:rsidRPr="00CA2D09" w:rsidRDefault="00CA2D09" w:rsidP="008544A4">
      <w:pPr>
        <w:numPr>
          <w:ilvl w:val="1"/>
          <w:numId w:val="37"/>
        </w:numPr>
        <w:rPr>
          <w:lang w:val="en-IN"/>
        </w:rPr>
      </w:pPr>
      <w:r w:rsidRPr="00CA2D09">
        <w:rPr>
          <w:lang w:val="en-IN"/>
        </w:rPr>
        <w:t>Fuse box resets, requiring reactivation.</w:t>
      </w:r>
    </w:p>
    <w:p w14:paraId="4EBDE179" w14:textId="77777777" w:rsidR="00CA2D09" w:rsidRPr="00CA2D09" w:rsidRDefault="00CA2D09" w:rsidP="008544A4">
      <w:pPr>
        <w:numPr>
          <w:ilvl w:val="0"/>
          <w:numId w:val="37"/>
        </w:numPr>
        <w:rPr>
          <w:lang w:val="en-IN"/>
        </w:rPr>
      </w:pPr>
      <w:r w:rsidRPr="00CA2D09">
        <w:rPr>
          <w:lang w:val="en-IN"/>
        </w:rPr>
        <w:t>Repeat until all dolls are destroyed.</w:t>
      </w:r>
    </w:p>
    <w:p w14:paraId="657FC6E1" w14:textId="77777777" w:rsidR="00CA2D09" w:rsidRPr="00CA2D09" w:rsidRDefault="00CA2D09" w:rsidP="008544A4">
      <w:pPr>
        <w:numPr>
          <w:ilvl w:val="0"/>
          <w:numId w:val="37"/>
        </w:numPr>
        <w:rPr>
          <w:lang w:val="en-IN"/>
        </w:rPr>
      </w:pPr>
      <w:r w:rsidRPr="00CA2D09">
        <w:rPr>
          <w:lang w:val="en-IN"/>
        </w:rPr>
        <w:t>Survive the final, most intense hunt.</w:t>
      </w:r>
    </w:p>
    <w:p w14:paraId="71FDA377" w14:textId="77777777" w:rsidR="00CA2D09" w:rsidRPr="00CA2D09" w:rsidRDefault="00CA2D09" w:rsidP="008544A4">
      <w:pPr>
        <w:numPr>
          <w:ilvl w:val="0"/>
          <w:numId w:val="37"/>
        </w:numPr>
        <w:rPr>
          <w:lang w:val="en-IN"/>
        </w:rPr>
      </w:pPr>
      <w:r w:rsidRPr="00CA2D09">
        <w:rPr>
          <w:lang w:val="en-IN"/>
        </w:rPr>
        <w:t>Escape through the entrance to complete the game.</w:t>
      </w:r>
    </w:p>
    <w:p w14:paraId="2A75047E" w14:textId="312E9306" w:rsidR="00CA2D09" w:rsidRPr="00CA2D09" w:rsidRDefault="00CA2D09" w:rsidP="00CA2D09">
      <w:pPr>
        <w:rPr>
          <w:lang w:val="en-IN"/>
        </w:rPr>
      </w:pPr>
    </w:p>
    <w:p w14:paraId="663A1DC7" w14:textId="77777777" w:rsidR="00CA2D09" w:rsidRPr="00CA2D09" w:rsidRDefault="00CA2D09" w:rsidP="00CA2D09">
      <w:pPr>
        <w:rPr>
          <w:b/>
          <w:bCs/>
          <w:sz w:val="28"/>
          <w:szCs w:val="28"/>
          <w:lang w:val="en-IN"/>
        </w:rPr>
      </w:pPr>
      <w:r w:rsidRPr="00CA2D09">
        <w:rPr>
          <w:b/>
          <w:bCs/>
          <w:sz w:val="28"/>
          <w:szCs w:val="28"/>
          <w:lang w:val="en-IN"/>
        </w:rPr>
        <w:t>4. Game Mechanics</w:t>
      </w:r>
    </w:p>
    <w:p w14:paraId="5E954A7C" w14:textId="24130147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4.1 </w:t>
      </w:r>
      <w:r w:rsidR="00CA2D09" w:rsidRPr="00CA2D09">
        <w:rPr>
          <w:b/>
          <w:bCs/>
          <w:lang w:val="en-IN"/>
        </w:rPr>
        <w:t>Flashlight System:</w:t>
      </w:r>
    </w:p>
    <w:p w14:paraId="2057662B" w14:textId="59BC2A04" w:rsidR="00CA2D09" w:rsidRPr="00CA2D09" w:rsidRDefault="00A52D55" w:rsidP="00CA2D09">
      <w:pPr>
        <w:numPr>
          <w:ilvl w:val="0"/>
          <w:numId w:val="14"/>
        </w:numPr>
        <w:rPr>
          <w:lang w:val="en-IN"/>
        </w:rPr>
      </w:pPr>
      <w:r w:rsidRPr="00A52D55">
        <w:t>Projects a narrow cone of light in front of the player</w:t>
      </w:r>
      <w:r w:rsidR="00CA2D09" w:rsidRPr="00CA2D09">
        <w:rPr>
          <w:lang w:val="en-IN"/>
        </w:rPr>
        <w:t>.</w:t>
      </w:r>
    </w:p>
    <w:p w14:paraId="53F74168" w14:textId="2D013395" w:rsidR="00CA2D09" w:rsidRPr="00CA2D09" w:rsidRDefault="00A52D55" w:rsidP="00CA2D09">
      <w:pPr>
        <w:numPr>
          <w:ilvl w:val="0"/>
          <w:numId w:val="14"/>
        </w:numPr>
        <w:rPr>
          <w:lang w:val="en-IN"/>
        </w:rPr>
      </w:pPr>
      <w:r w:rsidRPr="00A52D55">
        <w:t>Essential for navigating the dark asylum</w:t>
      </w:r>
      <w:r w:rsidR="00CA2D09" w:rsidRPr="00CA2D09">
        <w:rPr>
          <w:lang w:val="en-IN"/>
        </w:rPr>
        <w:t>.</w:t>
      </w:r>
    </w:p>
    <w:p w14:paraId="4F951F0D" w14:textId="39585BF0" w:rsidR="00CA2D09" w:rsidRDefault="00A52D55" w:rsidP="00CA2D09">
      <w:pPr>
        <w:numPr>
          <w:ilvl w:val="0"/>
          <w:numId w:val="14"/>
        </w:numPr>
        <w:rPr>
          <w:lang w:val="en-IN"/>
        </w:rPr>
      </w:pPr>
      <w:r w:rsidRPr="00A52D55">
        <w:t>Staying in darkness causes fear to build up rapidly</w:t>
      </w:r>
      <w:r w:rsidR="00CA2D09" w:rsidRPr="00CA2D09">
        <w:rPr>
          <w:lang w:val="en-IN"/>
        </w:rPr>
        <w:t>.</w:t>
      </w:r>
    </w:p>
    <w:p w14:paraId="2CCE648A" w14:textId="721B4CF7" w:rsidR="00A52D55" w:rsidRPr="00CA2D09" w:rsidRDefault="00A52D55" w:rsidP="00CA2D09">
      <w:pPr>
        <w:numPr>
          <w:ilvl w:val="0"/>
          <w:numId w:val="14"/>
        </w:numPr>
        <w:rPr>
          <w:lang w:val="en-IN"/>
        </w:rPr>
      </w:pPr>
      <w:r w:rsidRPr="00A52D55">
        <w:t>If the flashlight flickers (when ghost is near), fear spikes further</w:t>
      </w:r>
      <w:r>
        <w:t>.</w:t>
      </w:r>
    </w:p>
    <w:p w14:paraId="26D5219F" w14:textId="3846D3B4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4.2 </w:t>
      </w:r>
      <w:r w:rsidR="00A52D55" w:rsidRPr="00A52D55">
        <w:rPr>
          <w:b/>
          <w:bCs/>
        </w:rPr>
        <w:t>Fuse Box &amp; Power System</w:t>
      </w:r>
      <w:r w:rsidR="00CA2D09" w:rsidRPr="00CA2D09">
        <w:rPr>
          <w:b/>
          <w:bCs/>
          <w:lang w:val="en-IN"/>
        </w:rPr>
        <w:t>:</w:t>
      </w:r>
    </w:p>
    <w:p w14:paraId="597799D1" w14:textId="3D93B5A9" w:rsidR="00CA2D09" w:rsidRPr="00CA2D09" w:rsidRDefault="00A52D55" w:rsidP="00CA2D09">
      <w:pPr>
        <w:numPr>
          <w:ilvl w:val="0"/>
          <w:numId w:val="15"/>
        </w:numPr>
        <w:rPr>
          <w:lang w:val="en-IN"/>
        </w:rPr>
      </w:pPr>
      <w:r w:rsidRPr="00A52D55">
        <w:t>Power must be restored via fuse boxes hidden in the asylum</w:t>
      </w:r>
      <w:r w:rsidR="00CA2D09" w:rsidRPr="00CA2D09">
        <w:rPr>
          <w:lang w:val="en-IN"/>
        </w:rPr>
        <w:t>.</w:t>
      </w:r>
    </w:p>
    <w:p w14:paraId="5C54C496" w14:textId="77777777" w:rsidR="00CA2D09" w:rsidRPr="00CA2D09" w:rsidRDefault="00CA2D09" w:rsidP="00CA2D09">
      <w:pPr>
        <w:numPr>
          <w:ilvl w:val="0"/>
          <w:numId w:val="15"/>
        </w:numPr>
        <w:rPr>
          <w:lang w:val="en-IN"/>
        </w:rPr>
      </w:pPr>
      <w:r w:rsidRPr="00CA2D09">
        <w:rPr>
          <w:lang w:val="en-IN"/>
        </w:rPr>
        <w:t>After each doll is burned, fuse box is tripped.</w:t>
      </w:r>
    </w:p>
    <w:p w14:paraId="3B068A48" w14:textId="60116E3F" w:rsidR="00CA2D09" w:rsidRDefault="00A52D55" w:rsidP="00CA2D09">
      <w:pPr>
        <w:numPr>
          <w:ilvl w:val="0"/>
          <w:numId w:val="15"/>
        </w:numPr>
        <w:rPr>
          <w:lang w:val="en-IN"/>
        </w:rPr>
      </w:pPr>
      <w:r w:rsidRPr="00A52D55">
        <w:t>Some rooms remain permanently dark to increase tension</w:t>
      </w:r>
      <w:r w:rsidR="00CA2D09" w:rsidRPr="00CA2D09">
        <w:rPr>
          <w:lang w:val="en-IN"/>
        </w:rPr>
        <w:t>.</w:t>
      </w:r>
    </w:p>
    <w:p w14:paraId="201D46FE" w14:textId="509C981D" w:rsidR="00A52D55" w:rsidRPr="00CA2D09" w:rsidRDefault="00A52D55" w:rsidP="00CA2D09">
      <w:pPr>
        <w:numPr>
          <w:ilvl w:val="0"/>
          <w:numId w:val="15"/>
        </w:numPr>
        <w:rPr>
          <w:lang w:val="en-IN"/>
        </w:rPr>
      </w:pPr>
      <w:r w:rsidRPr="00A52D55">
        <w:t>Lights flicker when ghost proximity or fear levels are high</w:t>
      </w:r>
      <w:r>
        <w:t>.</w:t>
      </w:r>
    </w:p>
    <w:p w14:paraId="04F3B331" w14:textId="3702670B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4.3 </w:t>
      </w:r>
      <w:r w:rsidR="00CA2D09" w:rsidRPr="00CA2D09">
        <w:rPr>
          <w:b/>
          <w:bCs/>
          <w:lang w:val="en-IN"/>
        </w:rPr>
        <w:t>Fear System:</w:t>
      </w:r>
    </w:p>
    <w:p w14:paraId="142E19C6" w14:textId="77777777" w:rsidR="00CA2D09" w:rsidRPr="00CA2D09" w:rsidRDefault="00CA2D09" w:rsidP="00CA2D09">
      <w:pPr>
        <w:numPr>
          <w:ilvl w:val="0"/>
          <w:numId w:val="16"/>
        </w:numPr>
        <w:rPr>
          <w:lang w:val="en-IN"/>
        </w:rPr>
      </w:pPr>
      <w:r w:rsidRPr="00CA2D09">
        <w:rPr>
          <w:lang w:val="en-IN"/>
        </w:rPr>
        <w:t>Increases when standing in darkness or during ghost proximity.</w:t>
      </w:r>
    </w:p>
    <w:p w14:paraId="479F7288" w14:textId="77777777" w:rsidR="00CA2D09" w:rsidRPr="00CA2D09" w:rsidRDefault="00CA2D09" w:rsidP="00CA2D09">
      <w:pPr>
        <w:numPr>
          <w:ilvl w:val="0"/>
          <w:numId w:val="16"/>
        </w:numPr>
        <w:rPr>
          <w:lang w:val="en-IN"/>
        </w:rPr>
      </w:pPr>
      <w:r w:rsidRPr="00CA2D09">
        <w:rPr>
          <w:lang w:val="en-IN"/>
        </w:rPr>
        <w:lastRenderedPageBreak/>
        <w:t xml:space="preserve">High fear triggers </w:t>
      </w:r>
      <w:proofErr w:type="spellStart"/>
      <w:r w:rsidRPr="00CA2D09">
        <w:rPr>
          <w:lang w:val="en-IN"/>
        </w:rPr>
        <w:t>jumpscares</w:t>
      </w:r>
      <w:proofErr w:type="spellEnd"/>
      <w:r w:rsidRPr="00CA2D09">
        <w:rPr>
          <w:lang w:val="en-IN"/>
        </w:rPr>
        <w:t xml:space="preserve"> or ghost hunts.</w:t>
      </w:r>
    </w:p>
    <w:p w14:paraId="4AF9AEB0" w14:textId="1EFECC3C" w:rsidR="00CA2D09" w:rsidRPr="00CA2D09" w:rsidRDefault="00A52D55" w:rsidP="00CA2D09">
      <w:pPr>
        <w:numPr>
          <w:ilvl w:val="0"/>
          <w:numId w:val="16"/>
        </w:numPr>
        <w:rPr>
          <w:lang w:val="en-IN"/>
        </w:rPr>
      </w:pPr>
      <w:r w:rsidRPr="00A52D55">
        <w:t>Certain safe zones temporarily lower fear</w:t>
      </w:r>
      <w:r w:rsidR="00CA2D09" w:rsidRPr="00CA2D09">
        <w:rPr>
          <w:lang w:val="en-IN"/>
        </w:rPr>
        <w:t>.</w:t>
      </w:r>
    </w:p>
    <w:p w14:paraId="67AF6343" w14:textId="1761B6A6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4.5 </w:t>
      </w:r>
      <w:r w:rsidR="00CA2D09" w:rsidRPr="00CA2D09">
        <w:rPr>
          <w:b/>
          <w:bCs/>
          <w:lang w:val="en-IN"/>
        </w:rPr>
        <w:t>Mic Detection System:</w:t>
      </w:r>
    </w:p>
    <w:p w14:paraId="4E7FEC90" w14:textId="77777777" w:rsidR="00CA2D09" w:rsidRPr="00CA2D09" w:rsidRDefault="00CA2D09" w:rsidP="00CA2D09">
      <w:pPr>
        <w:numPr>
          <w:ilvl w:val="0"/>
          <w:numId w:val="17"/>
        </w:numPr>
        <w:rPr>
          <w:lang w:val="en-IN"/>
        </w:rPr>
      </w:pPr>
      <w:r w:rsidRPr="00CA2D09">
        <w:rPr>
          <w:lang w:val="en-IN"/>
        </w:rPr>
        <w:t>Talking draws the ghost toward the player.</w:t>
      </w:r>
    </w:p>
    <w:p w14:paraId="1CA32762" w14:textId="77777777" w:rsidR="00CA2D09" w:rsidRPr="00CA2D09" w:rsidRDefault="00CA2D09" w:rsidP="00CA2D09">
      <w:pPr>
        <w:numPr>
          <w:ilvl w:val="0"/>
          <w:numId w:val="17"/>
        </w:numPr>
        <w:rPr>
          <w:lang w:val="en-IN"/>
        </w:rPr>
      </w:pPr>
      <w:r w:rsidRPr="00CA2D09">
        <w:rPr>
          <w:lang w:val="en-IN"/>
        </w:rPr>
        <w:t>Screaming immediately ends the game.</w:t>
      </w:r>
    </w:p>
    <w:p w14:paraId="3A2A90A0" w14:textId="77777777" w:rsidR="00CA2D09" w:rsidRPr="00CA2D09" w:rsidRDefault="00CA2D09" w:rsidP="00CA2D09">
      <w:pPr>
        <w:numPr>
          <w:ilvl w:val="0"/>
          <w:numId w:val="17"/>
        </w:numPr>
        <w:rPr>
          <w:lang w:val="en-IN"/>
        </w:rPr>
      </w:pPr>
      <w:r w:rsidRPr="00CA2D09">
        <w:rPr>
          <w:lang w:val="en-IN"/>
        </w:rPr>
        <w:t xml:space="preserve">Integrated with voice volume analysis via </w:t>
      </w:r>
      <w:proofErr w:type="spellStart"/>
      <w:r w:rsidRPr="00CA2D09">
        <w:rPr>
          <w:lang w:val="en-IN"/>
        </w:rPr>
        <w:t>ScreamDetector</w:t>
      </w:r>
      <w:proofErr w:type="spellEnd"/>
      <w:r w:rsidRPr="00CA2D09">
        <w:rPr>
          <w:lang w:val="en-IN"/>
        </w:rPr>
        <w:t>.</w:t>
      </w:r>
    </w:p>
    <w:p w14:paraId="0DFB228B" w14:textId="20932D3F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4.6 </w:t>
      </w:r>
      <w:r w:rsidR="00CA2D09" w:rsidRPr="00CA2D09">
        <w:rPr>
          <w:b/>
          <w:bCs/>
          <w:lang w:val="en-IN"/>
        </w:rPr>
        <w:t>Voodoo Doll System:</w:t>
      </w:r>
    </w:p>
    <w:p w14:paraId="7668EEDB" w14:textId="77777777" w:rsidR="00CA2D09" w:rsidRPr="00CA2D09" w:rsidRDefault="00CA2D09" w:rsidP="00CA2D09">
      <w:pPr>
        <w:numPr>
          <w:ilvl w:val="0"/>
          <w:numId w:val="18"/>
        </w:numPr>
        <w:rPr>
          <w:lang w:val="en-IN"/>
        </w:rPr>
      </w:pPr>
      <w:r w:rsidRPr="00CA2D09">
        <w:rPr>
          <w:lang w:val="en-IN"/>
        </w:rPr>
        <w:t>Represents the souls of previous victims.</w:t>
      </w:r>
    </w:p>
    <w:p w14:paraId="32A048E3" w14:textId="77777777" w:rsidR="00CA2D09" w:rsidRPr="00CA2D09" w:rsidRDefault="00CA2D09" w:rsidP="00CA2D09">
      <w:pPr>
        <w:numPr>
          <w:ilvl w:val="0"/>
          <w:numId w:val="18"/>
        </w:numPr>
        <w:rPr>
          <w:lang w:val="en-IN"/>
        </w:rPr>
      </w:pPr>
      <w:r w:rsidRPr="00CA2D09">
        <w:rPr>
          <w:lang w:val="en-IN"/>
        </w:rPr>
        <w:t>Found via whispering audio cues.</w:t>
      </w:r>
    </w:p>
    <w:p w14:paraId="4A18F3B9" w14:textId="77777777" w:rsidR="00CA2D09" w:rsidRPr="00CA2D09" w:rsidRDefault="00CA2D09" w:rsidP="00CA2D09">
      <w:pPr>
        <w:numPr>
          <w:ilvl w:val="0"/>
          <w:numId w:val="18"/>
        </w:numPr>
        <w:rPr>
          <w:lang w:val="en-IN"/>
        </w:rPr>
      </w:pPr>
      <w:r w:rsidRPr="00CA2D09">
        <w:rPr>
          <w:lang w:val="en-IN"/>
        </w:rPr>
        <w:t>Picking up a doll initiates a hunt.</w:t>
      </w:r>
    </w:p>
    <w:p w14:paraId="3A4AD015" w14:textId="77777777" w:rsidR="00CA2D09" w:rsidRPr="00CA2D09" w:rsidRDefault="00CA2D09" w:rsidP="00CA2D09">
      <w:pPr>
        <w:numPr>
          <w:ilvl w:val="0"/>
          <w:numId w:val="18"/>
        </w:numPr>
        <w:rPr>
          <w:lang w:val="en-IN"/>
        </w:rPr>
      </w:pPr>
      <w:r w:rsidRPr="00CA2D09">
        <w:rPr>
          <w:lang w:val="en-IN"/>
        </w:rPr>
        <w:t>Must be thrown into the randomly located Hell Door.</w:t>
      </w:r>
    </w:p>
    <w:p w14:paraId="631D813B" w14:textId="4A1BE36E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4.7 </w:t>
      </w:r>
      <w:r w:rsidR="00CA2D09" w:rsidRPr="00CA2D09">
        <w:rPr>
          <w:b/>
          <w:bCs/>
          <w:lang w:val="en-IN"/>
        </w:rPr>
        <w:t>Hell Door:</w:t>
      </w:r>
    </w:p>
    <w:p w14:paraId="7DF398D6" w14:textId="77777777" w:rsidR="00CA2D09" w:rsidRPr="00CA2D09" w:rsidRDefault="00CA2D09" w:rsidP="00CA2D09">
      <w:pPr>
        <w:numPr>
          <w:ilvl w:val="0"/>
          <w:numId w:val="19"/>
        </w:numPr>
        <w:rPr>
          <w:lang w:val="en-IN"/>
        </w:rPr>
      </w:pPr>
      <w:r w:rsidRPr="00CA2D09">
        <w:rPr>
          <w:lang w:val="en-IN"/>
        </w:rPr>
        <w:t>Spawns in a new location after every doll is placed.</w:t>
      </w:r>
    </w:p>
    <w:p w14:paraId="053B32DF" w14:textId="77777777" w:rsidR="00CA2D09" w:rsidRPr="00CA2D09" w:rsidRDefault="00CA2D09" w:rsidP="00CA2D09">
      <w:pPr>
        <w:numPr>
          <w:ilvl w:val="0"/>
          <w:numId w:val="19"/>
        </w:numPr>
        <w:rPr>
          <w:lang w:val="en-IN"/>
        </w:rPr>
      </w:pPr>
      <w:r w:rsidRPr="00CA2D09">
        <w:rPr>
          <w:lang w:val="en-IN"/>
        </w:rPr>
        <w:t>Accessible only for a short time during a hunt.</w:t>
      </w:r>
    </w:p>
    <w:p w14:paraId="4B1B427E" w14:textId="77777777" w:rsidR="00CA2D09" w:rsidRPr="00CA2D09" w:rsidRDefault="00CA2D09" w:rsidP="00CA2D09">
      <w:pPr>
        <w:numPr>
          <w:ilvl w:val="0"/>
          <w:numId w:val="19"/>
        </w:numPr>
        <w:rPr>
          <w:lang w:val="en-IN"/>
        </w:rPr>
      </w:pPr>
      <w:r w:rsidRPr="00CA2D09">
        <w:rPr>
          <w:lang w:val="en-IN"/>
        </w:rPr>
        <w:t>Burning a doll resets fuse box and increases difficulty.</w:t>
      </w:r>
    </w:p>
    <w:p w14:paraId="6FD2BF6D" w14:textId="62CB1615" w:rsidR="00CA2D09" w:rsidRPr="00CA2D09" w:rsidRDefault="00CA2D09" w:rsidP="00CA2D09">
      <w:pPr>
        <w:rPr>
          <w:lang w:val="en-IN"/>
        </w:rPr>
      </w:pPr>
    </w:p>
    <w:p w14:paraId="0306A8C5" w14:textId="77777777" w:rsidR="00CA2D09" w:rsidRPr="00CA2D09" w:rsidRDefault="00CA2D09" w:rsidP="00CA2D09">
      <w:pPr>
        <w:rPr>
          <w:b/>
          <w:bCs/>
          <w:sz w:val="28"/>
          <w:szCs w:val="28"/>
          <w:lang w:val="en-IN"/>
        </w:rPr>
      </w:pPr>
      <w:r w:rsidRPr="00CA2D09">
        <w:rPr>
          <w:b/>
          <w:bCs/>
          <w:sz w:val="28"/>
          <w:szCs w:val="28"/>
          <w:lang w:val="en-IN"/>
        </w:rPr>
        <w:t>5. Ghost AI</w:t>
      </w:r>
    </w:p>
    <w:p w14:paraId="31853DE5" w14:textId="77777777" w:rsidR="00CA2D09" w:rsidRPr="00CA2D09" w:rsidRDefault="00CA2D09" w:rsidP="00CA2D09">
      <w:pPr>
        <w:numPr>
          <w:ilvl w:val="0"/>
          <w:numId w:val="20"/>
        </w:numPr>
        <w:rPr>
          <w:lang w:val="en-IN"/>
        </w:rPr>
      </w:pPr>
      <w:r w:rsidRPr="00CA2D09">
        <w:rPr>
          <w:lang w:val="en-IN"/>
        </w:rPr>
        <w:t xml:space="preserve">Uses Unity’s </w:t>
      </w:r>
      <w:proofErr w:type="spellStart"/>
      <w:r w:rsidRPr="00CA2D09">
        <w:rPr>
          <w:lang w:val="en-IN"/>
        </w:rPr>
        <w:t>NavMesh</w:t>
      </w:r>
      <w:proofErr w:type="spellEnd"/>
      <w:r w:rsidRPr="00CA2D09">
        <w:rPr>
          <w:lang w:val="en-IN"/>
        </w:rPr>
        <w:t xml:space="preserve"> system.</w:t>
      </w:r>
    </w:p>
    <w:p w14:paraId="5FA45A1A" w14:textId="77777777" w:rsidR="00CA2D09" w:rsidRPr="00CA2D09" w:rsidRDefault="00CA2D09" w:rsidP="00CA2D09">
      <w:pPr>
        <w:numPr>
          <w:ilvl w:val="0"/>
          <w:numId w:val="20"/>
        </w:numPr>
        <w:rPr>
          <w:lang w:val="en-IN"/>
        </w:rPr>
      </w:pPr>
      <w:r w:rsidRPr="00CA2D09">
        <w:rPr>
          <w:lang w:val="en-IN"/>
        </w:rPr>
        <w:t>Reacts to:</w:t>
      </w:r>
    </w:p>
    <w:p w14:paraId="3F21751B" w14:textId="77777777" w:rsidR="00CA2D09" w:rsidRPr="00CA2D09" w:rsidRDefault="00CA2D09" w:rsidP="00CA2D09">
      <w:pPr>
        <w:numPr>
          <w:ilvl w:val="1"/>
          <w:numId w:val="20"/>
        </w:numPr>
        <w:rPr>
          <w:lang w:val="en-IN"/>
        </w:rPr>
      </w:pPr>
      <w:r w:rsidRPr="00CA2D09">
        <w:rPr>
          <w:b/>
          <w:bCs/>
          <w:lang w:val="en-IN"/>
        </w:rPr>
        <w:t>Sight:</w:t>
      </w:r>
      <w:r w:rsidRPr="00CA2D09">
        <w:rPr>
          <w:lang w:val="en-IN"/>
        </w:rPr>
        <w:t xml:space="preserve"> Triggers chase using </w:t>
      </w:r>
      <w:proofErr w:type="spellStart"/>
      <w:r w:rsidRPr="00CA2D09">
        <w:rPr>
          <w:lang w:val="en-IN"/>
        </w:rPr>
        <w:t>raycasting</w:t>
      </w:r>
      <w:proofErr w:type="spellEnd"/>
      <w:r w:rsidRPr="00CA2D09">
        <w:rPr>
          <w:lang w:val="en-IN"/>
        </w:rPr>
        <w:t>.</w:t>
      </w:r>
    </w:p>
    <w:p w14:paraId="0196689A" w14:textId="308D88A8" w:rsidR="00CA2D09" w:rsidRPr="00CA2D09" w:rsidRDefault="00CA2D09" w:rsidP="00CA2D09">
      <w:pPr>
        <w:numPr>
          <w:ilvl w:val="1"/>
          <w:numId w:val="20"/>
        </w:numPr>
        <w:rPr>
          <w:lang w:val="en-IN"/>
        </w:rPr>
      </w:pPr>
      <w:r w:rsidRPr="00CA2D09">
        <w:rPr>
          <w:b/>
          <w:bCs/>
          <w:lang w:val="en-IN"/>
        </w:rPr>
        <w:t>Sound:</w:t>
      </w:r>
      <w:r w:rsidRPr="00CA2D09">
        <w:rPr>
          <w:lang w:val="en-IN"/>
        </w:rPr>
        <w:t xml:space="preserve"> </w:t>
      </w:r>
      <w:r w:rsidR="00FC4E9C" w:rsidRPr="00FC4E9C">
        <w:t>Moves toward last detected mic input</w:t>
      </w:r>
      <w:r w:rsidRPr="00CA2D09">
        <w:rPr>
          <w:lang w:val="en-IN"/>
        </w:rPr>
        <w:t>.</w:t>
      </w:r>
    </w:p>
    <w:p w14:paraId="02377C9E" w14:textId="77777777" w:rsidR="00CA2D09" w:rsidRPr="00CA2D09" w:rsidRDefault="00CA2D09" w:rsidP="00CA2D09">
      <w:pPr>
        <w:numPr>
          <w:ilvl w:val="1"/>
          <w:numId w:val="20"/>
        </w:numPr>
        <w:rPr>
          <w:lang w:val="en-IN"/>
        </w:rPr>
      </w:pPr>
      <w:r w:rsidRPr="00CA2D09">
        <w:rPr>
          <w:b/>
          <w:bCs/>
          <w:lang w:val="en-IN"/>
        </w:rPr>
        <w:t>Darkness:</w:t>
      </w:r>
      <w:r w:rsidRPr="00CA2D09">
        <w:rPr>
          <w:lang w:val="en-IN"/>
        </w:rPr>
        <w:t xml:space="preserve"> Initiates passive patrols when player is hidden.</w:t>
      </w:r>
    </w:p>
    <w:p w14:paraId="25B4745F" w14:textId="62991E09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5.1 </w:t>
      </w:r>
      <w:proofErr w:type="spellStart"/>
      <w:r w:rsidR="00CA2D09" w:rsidRPr="00CA2D09">
        <w:rPr>
          <w:b/>
          <w:bCs/>
          <w:lang w:val="en-IN"/>
        </w:rPr>
        <w:t>Behavior</w:t>
      </w:r>
      <w:proofErr w:type="spellEnd"/>
      <w:r w:rsidR="00CA2D09" w:rsidRPr="00CA2D09">
        <w:rPr>
          <w:b/>
          <w:bCs/>
          <w:lang w:val="en-IN"/>
        </w:rPr>
        <w:t xml:space="preserve"> States:</w:t>
      </w:r>
    </w:p>
    <w:p w14:paraId="16E11D9E" w14:textId="77777777" w:rsidR="00CA2D09" w:rsidRPr="00CA2D09" w:rsidRDefault="00CA2D09" w:rsidP="00CA2D09">
      <w:pPr>
        <w:numPr>
          <w:ilvl w:val="0"/>
          <w:numId w:val="21"/>
        </w:numPr>
        <w:rPr>
          <w:lang w:val="en-IN"/>
        </w:rPr>
      </w:pPr>
      <w:r w:rsidRPr="00CA2D09">
        <w:rPr>
          <w:lang w:val="en-IN"/>
        </w:rPr>
        <w:t>Patrolling: Roams randomly.</w:t>
      </w:r>
    </w:p>
    <w:p w14:paraId="5539EAF6" w14:textId="77777777" w:rsidR="00CA2D09" w:rsidRPr="00CA2D09" w:rsidRDefault="00CA2D09" w:rsidP="00CA2D09">
      <w:pPr>
        <w:numPr>
          <w:ilvl w:val="0"/>
          <w:numId w:val="21"/>
        </w:numPr>
        <w:rPr>
          <w:lang w:val="en-IN"/>
        </w:rPr>
      </w:pPr>
      <w:proofErr w:type="spellStart"/>
      <w:r w:rsidRPr="00CA2D09">
        <w:rPr>
          <w:lang w:val="en-IN"/>
        </w:rPr>
        <w:t>ChasingPlayer</w:t>
      </w:r>
      <w:proofErr w:type="spellEnd"/>
      <w:r w:rsidRPr="00CA2D09">
        <w:rPr>
          <w:lang w:val="en-IN"/>
        </w:rPr>
        <w:t>: Direct pursuit if player is seen.</w:t>
      </w:r>
    </w:p>
    <w:p w14:paraId="29F7B62C" w14:textId="77777777" w:rsidR="00CA2D09" w:rsidRPr="00CA2D09" w:rsidRDefault="00CA2D09" w:rsidP="00CA2D09">
      <w:pPr>
        <w:numPr>
          <w:ilvl w:val="0"/>
          <w:numId w:val="21"/>
        </w:numPr>
        <w:rPr>
          <w:lang w:val="en-IN"/>
        </w:rPr>
      </w:pPr>
      <w:proofErr w:type="spellStart"/>
      <w:r w:rsidRPr="00CA2D09">
        <w:rPr>
          <w:lang w:val="en-IN"/>
        </w:rPr>
        <w:t>HearingPlayer</w:t>
      </w:r>
      <w:proofErr w:type="spellEnd"/>
      <w:r w:rsidRPr="00CA2D09">
        <w:rPr>
          <w:lang w:val="en-IN"/>
        </w:rPr>
        <w:t>: Moves toward last known mic input.</w:t>
      </w:r>
    </w:p>
    <w:p w14:paraId="1F148D34" w14:textId="77777777" w:rsidR="00CA2D09" w:rsidRPr="00CA2D09" w:rsidRDefault="00CA2D09" w:rsidP="00CA2D09">
      <w:pPr>
        <w:numPr>
          <w:ilvl w:val="0"/>
          <w:numId w:val="21"/>
        </w:numPr>
        <w:rPr>
          <w:lang w:val="en-IN"/>
        </w:rPr>
      </w:pPr>
      <w:r w:rsidRPr="00CA2D09">
        <w:rPr>
          <w:lang w:val="en-IN"/>
        </w:rPr>
        <w:lastRenderedPageBreak/>
        <w:t>Blinking: Appears/disappears quickly during hunts.</w:t>
      </w:r>
    </w:p>
    <w:p w14:paraId="7279C7D9" w14:textId="0EFAE499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5.2 </w:t>
      </w:r>
      <w:r w:rsidR="00CA2D09" w:rsidRPr="00CA2D09">
        <w:rPr>
          <w:b/>
          <w:bCs/>
          <w:lang w:val="en-IN"/>
        </w:rPr>
        <w:t>Transitions:</w:t>
      </w:r>
    </w:p>
    <w:p w14:paraId="44F4C65E" w14:textId="77777777" w:rsidR="00CA2D09" w:rsidRPr="00CA2D09" w:rsidRDefault="00CA2D09" w:rsidP="00CA2D09">
      <w:pPr>
        <w:numPr>
          <w:ilvl w:val="0"/>
          <w:numId w:val="22"/>
        </w:numPr>
        <w:rPr>
          <w:lang w:val="en-IN"/>
        </w:rPr>
      </w:pPr>
      <w:r w:rsidRPr="00CA2D09">
        <w:rPr>
          <w:lang w:val="en-IN"/>
        </w:rPr>
        <w:t xml:space="preserve">Visibility → </w:t>
      </w:r>
      <w:proofErr w:type="spellStart"/>
      <w:r w:rsidRPr="00CA2D09">
        <w:rPr>
          <w:lang w:val="en-IN"/>
        </w:rPr>
        <w:t>ChasingPlayer</w:t>
      </w:r>
      <w:proofErr w:type="spellEnd"/>
    </w:p>
    <w:p w14:paraId="7D6AEBC5" w14:textId="77777777" w:rsidR="00CA2D09" w:rsidRPr="00CA2D09" w:rsidRDefault="00CA2D09" w:rsidP="00CA2D09">
      <w:pPr>
        <w:numPr>
          <w:ilvl w:val="0"/>
          <w:numId w:val="22"/>
        </w:numPr>
        <w:rPr>
          <w:lang w:val="en-IN"/>
        </w:rPr>
      </w:pPr>
      <w:r w:rsidRPr="00CA2D09">
        <w:rPr>
          <w:lang w:val="en-IN"/>
        </w:rPr>
        <w:t xml:space="preserve">Mic input → </w:t>
      </w:r>
      <w:proofErr w:type="spellStart"/>
      <w:r w:rsidRPr="00CA2D09">
        <w:rPr>
          <w:lang w:val="en-IN"/>
        </w:rPr>
        <w:t>HearingPlayer</w:t>
      </w:r>
      <w:proofErr w:type="spellEnd"/>
    </w:p>
    <w:p w14:paraId="09E3ECCA" w14:textId="77777777" w:rsidR="00CA2D09" w:rsidRPr="00CA2D09" w:rsidRDefault="00CA2D09" w:rsidP="00CA2D09">
      <w:pPr>
        <w:numPr>
          <w:ilvl w:val="0"/>
          <w:numId w:val="22"/>
        </w:numPr>
        <w:rPr>
          <w:lang w:val="en-IN"/>
        </w:rPr>
      </w:pPr>
      <w:r w:rsidRPr="00CA2D09">
        <w:rPr>
          <w:lang w:val="en-IN"/>
        </w:rPr>
        <w:t>Losing track → Patrolling</w:t>
      </w:r>
    </w:p>
    <w:p w14:paraId="07FFBD8E" w14:textId="5C198505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5.3 </w:t>
      </w:r>
      <w:r w:rsidR="00CA2D09" w:rsidRPr="00CA2D09">
        <w:rPr>
          <w:b/>
          <w:bCs/>
          <w:lang w:val="en-IN"/>
        </w:rPr>
        <w:t>Planned:</w:t>
      </w:r>
    </w:p>
    <w:p w14:paraId="79179E97" w14:textId="0FF2B2E7" w:rsidR="00CA2D09" w:rsidRPr="00CA2D09" w:rsidRDefault="00FC4E9C" w:rsidP="00CA2D09">
      <w:pPr>
        <w:numPr>
          <w:ilvl w:val="0"/>
          <w:numId w:val="23"/>
        </w:numPr>
        <w:rPr>
          <w:lang w:val="en-IN"/>
        </w:rPr>
      </w:pPr>
      <w:r w:rsidRPr="00FC4E9C">
        <w:t>Teleportation after 3+ dolls to disorient the player</w:t>
      </w:r>
      <w:r w:rsidR="00CA2D09" w:rsidRPr="00CA2D09">
        <w:rPr>
          <w:lang w:val="en-IN"/>
        </w:rPr>
        <w:t>.</w:t>
      </w:r>
    </w:p>
    <w:p w14:paraId="1A2BF4EE" w14:textId="34975ABB" w:rsidR="00CA2D09" w:rsidRPr="00CA2D09" w:rsidRDefault="00FC4E9C" w:rsidP="00CA2D09">
      <w:pPr>
        <w:numPr>
          <w:ilvl w:val="0"/>
          <w:numId w:val="23"/>
        </w:numPr>
        <w:rPr>
          <w:lang w:val="en-IN"/>
        </w:rPr>
      </w:pPr>
      <w:r w:rsidRPr="00FC4E9C">
        <w:t>Eye-tracking detection: staring at ghost too long may trigger aggression</w:t>
      </w:r>
      <w:r w:rsidR="00CA2D09" w:rsidRPr="00CA2D09">
        <w:rPr>
          <w:lang w:val="en-IN"/>
        </w:rPr>
        <w:t>.</w:t>
      </w:r>
    </w:p>
    <w:p w14:paraId="235FFB7F" w14:textId="241B19B8" w:rsidR="00CA2D09" w:rsidRPr="00CA2D09" w:rsidRDefault="00CA2D09" w:rsidP="00CA2D09">
      <w:pPr>
        <w:rPr>
          <w:lang w:val="en-IN"/>
        </w:rPr>
      </w:pPr>
    </w:p>
    <w:p w14:paraId="343FF0FB" w14:textId="77777777" w:rsidR="00CA2D09" w:rsidRPr="00CA2D09" w:rsidRDefault="00CA2D09" w:rsidP="00CA2D09">
      <w:pPr>
        <w:rPr>
          <w:b/>
          <w:bCs/>
          <w:lang w:val="en-IN"/>
        </w:rPr>
      </w:pPr>
      <w:r w:rsidRPr="00CA2D09">
        <w:rPr>
          <w:b/>
          <w:bCs/>
          <w:lang w:val="en-IN"/>
        </w:rPr>
        <w:t>6. Victory and Failure Conditions</w:t>
      </w:r>
    </w:p>
    <w:p w14:paraId="140CAFB8" w14:textId="4582CA7C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6.1 </w:t>
      </w:r>
      <w:r w:rsidR="00CA2D09" w:rsidRPr="00CA2D09">
        <w:rPr>
          <w:b/>
          <w:bCs/>
          <w:lang w:val="en-IN"/>
        </w:rPr>
        <w:t>Win:</w:t>
      </w:r>
    </w:p>
    <w:p w14:paraId="45BDD3DA" w14:textId="77777777" w:rsidR="00CA2D09" w:rsidRPr="00CA2D09" w:rsidRDefault="00CA2D09" w:rsidP="00CA2D09">
      <w:pPr>
        <w:numPr>
          <w:ilvl w:val="0"/>
          <w:numId w:val="24"/>
        </w:numPr>
        <w:rPr>
          <w:lang w:val="en-IN"/>
        </w:rPr>
      </w:pPr>
      <w:r w:rsidRPr="00CA2D09">
        <w:rPr>
          <w:lang w:val="en-IN"/>
        </w:rPr>
        <w:t>Burn all voodoo dolls, survive final hunt, and escape.</w:t>
      </w:r>
    </w:p>
    <w:p w14:paraId="1E7519E7" w14:textId="20F77847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6.2 </w:t>
      </w:r>
      <w:r w:rsidR="00CA2D09" w:rsidRPr="00CA2D09">
        <w:rPr>
          <w:b/>
          <w:bCs/>
          <w:lang w:val="en-IN"/>
        </w:rPr>
        <w:t>Fail:</w:t>
      </w:r>
    </w:p>
    <w:p w14:paraId="0D6F863E" w14:textId="77777777" w:rsidR="00CA2D09" w:rsidRPr="00CA2D09" w:rsidRDefault="00CA2D09" w:rsidP="00CA2D09">
      <w:pPr>
        <w:numPr>
          <w:ilvl w:val="0"/>
          <w:numId w:val="25"/>
        </w:numPr>
        <w:rPr>
          <w:lang w:val="en-IN"/>
        </w:rPr>
      </w:pPr>
      <w:r w:rsidRPr="00CA2D09">
        <w:rPr>
          <w:lang w:val="en-IN"/>
        </w:rPr>
        <w:t>Get caught by the ghost</w:t>
      </w:r>
    </w:p>
    <w:p w14:paraId="3C4949C0" w14:textId="0DA3BC89" w:rsidR="00CA2D09" w:rsidRDefault="00CA2D09" w:rsidP="00CA2D09">
      <w:pPr>
        <w:numPr>
          <w:ilvl w:val="0"/>
          <w:numId w:val="25"/>
        </w:numPr>
        <w:rPr>
          <w:lang w:val="en-IN"/>
        </w:rPr>
      </w:pPr>
      <w:r w:rsidRPr="00CA2D09">
        <w:rPr>
          <w:lang w:val="en-IN"/>
        </w:rPr>
        <w:t>Scream into the mic</w:t>
      </w:r>
    </w:p>
    <w:p w14:paraId="60404DDF" w14:textId="77777777" w:rsidR="00CA2D09" w:rsidRPr="00CA2D09" w:rsidRDefault="00CA2D09" w:rsidP="00CA2D09">
      <w:pPr>
        <w:ind w:left="360"/>
        <w:rPr>
          <w:lang w:val="en-IN"/>
        </w:rPr>
      </w:pPr>
    </w:p>
    <w:p w14:paraId="629F15FA" w14:textId="77777777" w:rsidR="00CA2D09" w:rsidRPr="00CA2D09" w:rsidRDefault="00CA2D09" w:rsidP="00CA2D09">
      <w:pPr>
        <w:rPr>
          <w:b/>
          <w:bCs/>
          <w:sz w:val="28"/>
          <w:szCs w:val="28"/>
          <w:lang w:val="en-IN"/>
        </w:rPr>
      </w:pPr>
      <w:r w:rsidRPr="00CA2D09">
        <w:rPr>
          <w:b/>
          <w:bCs/>
          <w:sz w:val="28"/>
          <w:szCs w:val="28"/>
          <w:lang w:val="en-IN"/>
        </w:rPr>
        <w:t>7. Controls – Meta Quest</w:t>
      </w:r>
    </w:p>
    <w:p w14:paraId="0C1AFFC0" w14:textId="6100A7EA" w:rsidR="00CA2D09" w:rsidRPr="00CA2D09" w:rsidRDefault="00CA2D09" w:rsidP="00CA2D09">
      <w:pPr>
        <w:numPr>
          <w:ilvl w:val="0"/>
          <w:numId w:val="26"/>
        </w:numPr>
        <w:rPr>
          <w:lang w:val="en-IN"/>
        </w:rPr>
      </w:pPr>
      <w:r w:rsidRPr="00CA2D09">
        <w:rPr>
          <w:b/>
          <w:bCs/>
          <w:lang w:val="en-IN"/>
        </w:rPr>
        <w:t>Movement:</w:t>
      </w:r>
      <w:r w:rsidRPr="00CA2D09">
        <w:rPr>
          <w:lang w:val="en-IN"/>
        </w:rPr>
        <w:t xml:space="preserve"> </w:t>
      </w:r>
      <w:r w:rsidR="001611D0">
        <w:rPr>
          <w:lang w:val="en-IN"/>
        </w:rPr>
        <w:t xml:space="preserve">Left </w:t>
      </w:r>
      <w:proofErr w:type="spellStart"/>
      <w:r w:rsidRPr="00CA2D09">
        <w:rPr>
          <w:lang w:val="en-IN"/>
        </w:rPr>
        <w:t>Thumbstick</w:t>
      </w:r>
      <w:proofErr w:type="spellEnd"/>
    </w:p>
    <w:p w14:paraId="02D219C2" w14:textId="7153B31F" w:rsidR="00CA2D09" w:rsidRPr="00CA2D09" w:rsidRDefault="00CA2D09" w:rsidP="00CA2D09">
      <w:pPr>
        <w:numPr>
          <w:ilvl w:val="0"/>
          <w:numId w:val="26"/>
        </w:numPr>
        <w:rPr>
          <w:lang w:val="en-IN"/>
        </w:rPr>
      </w:pPr>
      <w:r w:rsidRPr="00CA2D09">
        <w:rPr>
          <w:b/>
          <w:bCs/>
          <w:lang w:val="en-IN"/>
        </w:rPr>
        <w:t>Turn:</w:t>
      </w:r>
      <w:r w:rsidRPr="00CA2D09">
        <w:rPr>
          <w:lang w:val="en-IN"/>
        </w:rPr>
        <w:t xml:space="preserve"> </w:t>
      </w:r>
      <w:r w:rsidR="001611D0">
        <w:rPr>
          <w:lang w:val="en-IN"/>
        </w:rPr>
        <w:t xml:space="preserve">Right </w:t>
      </w:r>
      <w:proofErr w:type="spellStart"/>
      <w:r w:rsidRPr="00CA2D09">
        <w:rPr>
          <w:lang w:val="en-IN"/>
        </w:rPr>
        <w:t>Thumbstick</w:t>
      </w:r>
      <w:proofErr w:type="spellEnd"/>
      <w:r w:rsidRPr="00CA2D09">
        <w:rPr>
          <w:lang w:val="en-IN"/>
        </w:rPr>
        <w:t xml:space="preserve"> (snap/continuous)</w:t>
      </w:r>
    </w:p>
    <w:p w14:paraId="5132D302" w14:textId="77777777" w:rsidR="00CA2D09" w:rsidRPr="00CA2D09" w:rsidRDefault="00CA2D09" w:rsidP="00CA2D09">
      <w:pPr>
        <w:numPr>
          <w:ilvl w:val="0"/>
          <w:numId w:val="26"/>
        </w:numPr>
        <w:rPr>
          <w:lang w:val="en-IN"/>
        </w:rPr>
      </w:pPr>
      <w:r w:rsidRPr="00CA2D09">
        <w:rPr>
          <w:b/>
          <w:bCs/>
          <w:lang w:val="en-IN"/>
        </w:rPr>
        <w:t>Grab/Release Doll:</w:t>
      </w:r>
      <w:r w:rsidRPr="00CA2D09">
        <w:rPr>
          <w:lang w:val="en-IN"/>
        </w:rPr>
        <w:t xml:space="preserve"> Grip</w:t>
      </w:r>
    </w:p>
    <w:p w14:paraId="25D5E206" w14:textId="77777777" w:rsidR="00CA2D09" w:rsidRPr="00CA2D09" w:rsidRDefault="00CA2D09" w:rsidP="00CA2D09">
      <w:pPr>
        <w:numPr>
          <w:ilvl w:val="0"/>
          <w:numId w:val="26"/>
        </w:numPr>
        <w:rPr>
          <w:lang w:val="en-IN"/>
        </w:rPr>
      </w:pPr>
      <w:r w:rsidRPr="00CA2D09">
        <w:rPr>
          <w:b/>
          <w:bCs/>
          <w:lang w:val="en-IN"/>
        </w:rPr>
        <w:t>Interact (e.g., Fuse Box):</w:t>
      </w:r>
      <w:r w:rsidRPr="00CA2D09">
        <w:rPr>
          <w:lang w:val="en-IN"/>
        </w:rPr>
        <w:t xml:space="preserve"> Trigger</w:t>
      </w:r>
    </w:p>
    <w:p w14:paraId="194CD90C" w14:textId="77777777" w:rsidR="00CA2D09" w:rsidRPr="00CA2D09" w:rsidRDefault="00CA2D09" w:rsidP="00CA2D09">
      <w:pPr>
        <w:numPr>
          <w:ilvl w:val="0"/>
          <w:numId w:val="26"/>
        </w:numPr>
        <w:rPr>
          <w:lang w:val="en-IN"/>
        </w:rPr>
      </w:pPr>
      <w:r w:rsidRPr="00CA2D09">
        <w:rPr>
          <w:b/>
          <w:bCs/>
          <w:lang w:val="en-IN"/>
        </w:rPr>
        <w:t>Use Mic:</w:t>
      </w:r>
      <w:r w:rsidRPr="00CA2D09">
        <w:rPr>
          <w:lang w:val="en-IN"/>
        </w:rPr>
        <w:t xml:space="preserve"> Natural speech</w:t>
      </w:r>
    </w:p>
    <w:p w14:paraId="342F652C" w14:textId="77777777" w:rsidR="00CA2D09" w:rsidRPr="00CA2D09" w:rsidRDefault="00CA2D09" w:rsidP="00CA2D09">
      <w:pPr>
        <w:numPr>
          <w:ilvl w:val="0"/>
          <w:numId w:val="26"/>
        </w:numPr>
        <w:rPr>
          <w:lang w:val="en-IN"/>
        </w:rPr>
      </w:pPr>
      <w:r w:rsidRPr="00CA2D09">
        <w:rPr>
          <w:b/>
          <w:bCs/>
          <w:lang w:val="en-IN"/>
        </w:rPr>
        <w:t>Throw Doll:</w:t>
      </w:r>
      <w:r w:rsidRPr="00CA2D09">
        <w:rPr>
          <w:lang w:val="en-IN"/>
        </w:rPr>
        <w:t xml:space="preserve"> Flick motion + Release</w:t>
      </w:r>
    </w:p>
    <w:p w14:paraId="19490B39" w14:textId="77777777" w:rsidR="00CA2D09" w:rsidRPr="00CA2D09" w:rsidRDefault="00CA2D09" w:rsidP="00CA2D09">
      <w:pPr>
        <w:numPr>
          <w:ilvl w:val="0"/>
          <w:numId w:val="26"/>
        </w:numPr>
        <w:rPr>
          <w:lang w:val="en-IN"/>
        </w:rPr>
      </w:pPr>
      <w:r w:rsidRPr="00CA2D09">
        <w:rPr>
          <w:b/>
          <w:bCs/>
          <w:lang w:val="en-IN"/>
        </w:rPr>
        <w:t>Look Around:</w:t>
      </w:r>
      <w:r w:rsidRPr="00CA2D09">
        <w:rPr>
          <w:lang w:val="en-IN"/>
        </w:rPr>
        <w:t xml:space="preserve"> Head movement</w:t>
      </w:r>
    </w:p>
    <w:p w14:paraId="22405310" w14:textId="766118DF" w:rsidR="00CA2D09" w:rsidRPr="00CA2D09" w:rsidRDefault="00CA2D09" w:rsidP="00CA2D09">
      <w:pPr>
        <w:rPr>
          <w:lang w:val="en-IN"/>
        </w:rPr>
      </w:pPr>
    </w:p>
    <w:p w14:paraId="18BF5FFC" w14:textId="77777777" w:rsidR="00CA2D09" w:rsidRPr="00CA2D09" w:rsidRDefault="00CA2D09" w:rsidP="00CA2D09">
      <w:pPr>
        <w:rPr>
          <w:b/>
          <w:bCs/>
          <w:sz w:val="28"/>
          <w:szCs w:val="28"/>
          <w:lang w:val="en-IN"/>
        </w:rPr>
      </w:pPr>
      <w:r w:rsidRPr="00CA2D09">
        <w:rPr>
          <w:b/>
          <w:bCs/>
          <w:sz w:val="28"/>
          <w:szCs w:val="28"/>
          <w:lang w:val="en-IN"/>
        </w:rPr>
        <w:t>8. Prototyping &amp; Development Progress</w:t>
      </w:r>
    </w:p>
    <w:p w14:paraId="00D211DB" w14:textId="7DA9C3CC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lastRenderedPageBreak/>
        <w:t xml:space="preserve">8.1 </w:t>
      </w:r>
      <w:r w:rsidR="00CA2D09" w:rsidRPr="00CA2D09">
        <w:rPr>
          <w:b/>
          <w:bCs/>
          <w:lang w:val="en-IN"/>
        </w:rPr>
        <w:t>Environment:</w:t>
      </w:r>
    </w:p>
    <w:p w14:paraId="1603A0BB" w14:textId="77777777" w:rsidR="00CA2D09" w:rsidRPr="00CA2D09" w:rsidRDefault="00CA2D09" w:rsidP="00CA2D09">
      <w:pPr>
        <w:numPr>
          <w:ilvl w:val="0"/>
          <w:numId w:val="27"/>
        </w:numPr>
        <w:rPr>
          <w:lang w:val="en-IN"/>
        </w:rPr>
      </w:pPr>
      <w:r w:rsidRPr="00CA2D09">
        <w:rPr>
          <w:lang w:val="en-IN"/>
        </w:rPr>
        <w:t>The full building layout is ready and colliders are in place.</w:t>
      </w:r>
    </w:p>
    <w:p w14:paraId="2439D2D2" w14:textId="173E2B05" w:rsidR="00CA2D09" w:rsidRPr="00CA2D09" w:rsidRDefault="0054760A" w:rsidP="00CA2D09"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>C</w:t>
      </w:r>
      <w:r w:rsidR="00CA2D09" w:rsidRPr="00CA2D09">
        <w:rPr>
          <w:lang w:val="en-IN"/>
        </w:rPr>
        <w:t>arefully placed light sources and tweaked their intensities to enhance the horror atmosphere.</w:t>
      </w:r>
    </w:p>
    <w:p w14:paraId="595979B3" w14:textId="77777777" w:rsidR="00CA2D09" w:rsidRPr="00CA2D09" w:rsidRDefault="00CA2D09" w:rsidP="00CA2D09">
      <w:pPr>
        <w:numPr>
          <w:ilvl w:val="0"/>
          <w:numId w:val="27"/>
        </w:numPr>
        <w:rPr>
          <w:lang w:val="en-IN"/>
        </w:rPr>
      </w:pPr>
      <w:r w:rsidRPr="00CA2D09">
        <w:rPr>
          <w:lang w:val="en-IN"/>
        </w:rPr>
        <w:t>The Door to Hell visuals were created using particle effects and animated transitions to give it a supernatural vibe.</w:t>
      </w:r>
    </w:p>
    <w:p w14:paraId="589E9B16" w14:textId="77777777" w:rsidR="00CA2D09" w:rsidRPr="00CA2D09" w:rsidRDefault="00CA2D09" w:rsidP="00CA2D09">
      <w:pPr>
        <w:numPr>
          <w:ilvl w:val="0"/>
          <w:numId w:val="27"/>
        </w:numPr>
        <w:rPr>
          <w:lang w:val="en-IN"/>
        </w:rPr>
      </w:pPr>
      <w:r w:rsidRPr="00CA2D09">
        <w:rPr>
          <w:lang w:val="en-IN"/>
        </w:rPr>
        <w:t>The overall environment has been optimized for Meta Quest VR performance.</w:t>
      </w:r>
    </w:p>
    <w:p w14:paraId="57B06F10" w14:textId="25E4A255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8.2 </w:t>
      </w:r>
      <w:r w:rsidR="00CA2D09" w:rsidRPr="00CA2D09">
        <w:rPr>
          <w:b/>
          <w:bCs/>
          <w:lang w:val="en-IN"/>
        </w:rPr>
        <w:t>Implemented Features:</w:t>
      </w:r>
    </w:p>
    <w:p w14:paraId="26A18B03" w14:textId="77777777" w:rsidR="00CA2D09" w:rsidRPr="00CA2D09" w:rsidRDefault="00CA2D09" w:rsidP="00CA2D09">
      <w:pPr>
        <w:numPr>
          <w:ilvl w:val="0"/>
          <w:numId w:val="28"/>
        </w:numPr>
        <w:rPr>
          <w:lang w:val="en-IN"/>
        </w:rPr>
      </w:pPr>
      <w:r w:rsidRPr="00CA2D09">
        <w:rPr>
          <w:lang w:val="en-IN"/>
        </w:rPr>
        <w:t>Ghost AI including patrol and hunt logic is mostly functional.</w:t>
      </w:r>
    </w:p>
    <w:p w14:paraId="1E5EAF89" w14:textId="77777777" w:rsidR="00CA2D09" w:rsidRPr="00CA2D09" w:rsidRDefault="00CA2D09" w:rsidP="00CA2D09">
      <w:pPr>
        <w:numPr>
          <w:ilvl w:val="0"/>
          <w:numId w:val="28"/>
        </w:numPr>
        <w:rPr>
          <w:lang w:val="en-IN"/>
        </w:rPr>
      </w:pPr>
      <w:r w:rsidRPr="00CA2D09">
        <w:rPr>
          <w:lang w:val="en-IN"/>
        </w:rPr>
        <w:t xml:space="preserve">Added </w:t>
      </w:r>
      <w:proofErr w:type="spellStart"/>
      <w:r w:rsidRPr="00CA2D09">
        <w:rPr>
          <w:lang w:val="en-IN"/>
        </w:rPr>
        <w:t>NavMesh</w:t>
      </w:r>
      <w:proofErr w:type="spellEnd"/>
      <w:r w:rsidRPr="00CA2D09">
        <w:rPr>
          <w:lang w:val="en-IN"/>
        </w:rPr>
        <w:t xml:space="preserve"> navigation with waypoints, and basic door-handling for the ghost.</w:t>
      </w:r>
    </w:p>
    <w:p w14:paraId="3180CC26" w14:textId="21D80C07" w:rsidR="00CA2D09" w:rsidRPr="00CA2D09" w:rsidRDefault="00CA2D09" w:rsidP="00CA2D09">
      <w:pPr>
        <w:numPr>
          <w:ilvl w:val="0"/>
          <w:numId w:val="28"/>
        </w:numPr>
        <w:rPr>
          <w:lang w:val="en-IN"/>
        </w:rPr>
      </w:pPr>
      <w:r w:rsidRPr="00CA2D09">
        <w:rPr>
          <w:lang w:val="en-IN"/>
        </w:rPr>
        <w:t xml:space="preserve">Whisper-triggered doll discovery is </w:t>
      </w:r>
      <w:r w:rsidR="00EA1FD3" w:rsidRPr="00CA2D09">
        <w:rPr>
          <w:lang w:val="en-IN"/>
        </w:rPr>
        <w:t>workin</w:t>
      </w:r>
      <w:r w:rsidR="00EA1FD3">
        <w:rPr>
          <w:lang w:val="en-IN"/>
        </w:rPr>
        <w:t>g and felt</w:t>
      </w:r>
      <w:r w:rsidRPr="00CA2D09">
        <w:rPr>
          <w:lang w:val="en-IN"/>
        </w:rPr>
        <w:t xml:space="preserve"> immersive during early testing.</w:t>
      </w:r>
    </w:p>
    <w:p w14:paraId="35249C2E" w14:textId="77777777" w:rsidR="00CA2D09" w:rsidRPr="00CA2D09" w:rsidRDefault="00CA2D09" w:rsidP="00CA2D09">
      <w:pPr>
        <w:numPr>
          <w:ilvl w:val="0"/>
          <w:numId w:val="28"/>
        </w:numPr>
        <w:rPr>
          <w:lang w:val="en-IN"/>
        </w:rPr>
      </w:pPr>
      <w:r w:rsidRPr="00CA2D09">
        <w:rPr>
          <w:lang w:val="en-IN"/>
        </w:rPr>
        <w:t>Voodoo dolls can be picked up and thrown into the Hell Door, where they're destroyed.</w:t>
      </w:r>
    </w:p>
    <w:p w14:paraId="58886A66" w14:textId="724EACE4" w:rsidR="00CA2D09" w:rsidRPr="00CA2D09" w:rsidRDefault="00CA2D09" w:rsidP="00CA2D09">
      <w:pPr>
        <w:numPr>
          <w:ilvl w:val="0"/>
          <w:numId w:val="28"/>
        </w:numPr>
        <w:rPr>
          <w:lang w:val="en-IN"/>
        </w:rPr>
      </w:pPr>
      <w:r w:rsidRPr="00CA2D09">
        <w:rPr>
          <w:lang w:val="en-IN"/>
        </w:rPr>
        <w:t xml:space="preserve">After getting feedback that the hands felt stiff and unrealistic, </w:t>
      </w:r>
      <w:r w:rsidR="0054760A">
        <w:rPr>
          <w:lang w:val="en-IN"/>
        </w:rPr>
        <w:t xml:space="preserve">hence </w:t>
      </w:r>
      <w:r w:rsidRPr="00CA2D09">
        <w:rPr>
          <w:lang w:val="en-IN"/>
        </w:rPr>
        <w:t>added gripping, grabbing, and releasing hand animations.</w:t>
      </w:r>
    </w:p>
    <w:p w14:paraId="0466B528" w14:textId="77777777" w:rsidR="00CA2D09" w:rsidRPr="00CA2D09" w:rsidRDefault="00CA2D09" w:rsidP="00CA2D09">
      <w:pPr>
        <w:numPr>
          <w:ilvl w:val="0"/>
          <w:numId w:val="28"/>
        </w:numPr>
        <w:rPr>
          <w:lang w:val="en-IN"/>
        </w:rPr>
      </w:pPr>
      <w:r w:rsidRPr="00CA2D09">
        <w:rPr>
          <w:lang w:val="en-IN"/>
        </w:rPr>
        <w:t>Eye tracking is working, and the ghost's blinking mechanic is also implemented.</w:t>
      </w:r>
    </w:p>
    <w:p w14:paraId="73407ACC" w14:textId="1CA89AF0" w:rsidR="00CA2D09" w:rsidRPr="00CA2D09" w:rsidRDefault="008544A4" w:rsidP="00CA2D09">
      <w:pPr>
        <w:rPr>
          <w:lang w:val="en-IN"/>
        </w:rPr>
      </w:pPr>
      <w:r>
        <w:rPr>
          <w:b/>
          <w:bCs/>
          <w:lang w:val="en-IN"/>
        </w:rPr>
        <w:t xml:space="preserve">8.3 </w:t>
      </w:r>
      <w:r w:rsidR="00CA2D09" w:rsidRPr="00CA2D09">
        <w:rPr>
          <w:b/>
          <w:bCs/>
          <w:lang w:val="en-IN"/>
        </w:rPr>
        <w:t>Pending:</w:t>
      </w:r>
    </w:p>
    <w:p w14:paraId="0BB3D7F4" w14:textId="77777777" w:rsidR="00CA2D09" w:rsidRPr="00CA2D09" w:rsidRDefault="00CA2D09" w:rsidP="00CA2D09">
      <w:pPr>
        <w:numPr>
          <w:ilvl w:val="0"/>
          <w:numId w:val="29"/>
        </w:numPr>
        <w:rPr>
          <w:lang w:val="en-IN"/>
        </w:rPr>
      </w:pPr>
      <w:r w:rsidRPr="00CA2D09">
        <w:rPr>
          <w:lang w:val="en-IN"/>
        </w:rPr>
        <w:t>The ghost needs to become more aggressive after each doll is burned (e.g., faster movement, quicker reactions).</w:t>
      </w:r>
    </w:p>
    <w:p w14:paraId="0D70583A" w14:textId="77777777" w:rsidR="00CA2D09" w:rsidRPr="00CA2D09" w:rsidRDefault="00CA2D09" w:rsidP="00CA2D09">
      <w:pPr>
        <w:numPr>
          <w:ilvl w:val="0"/>
          <w:numId w:val="29"/>
        </w:numPr>
        <w:rPr>
          <w:lang w:val="en-IN"/>
        </w:rPr>
      </w:pPr>
      <w:r w:rsidRPr="00CA2D09">
        <w:rPr>
          <w:lang w:val="en-IN"/>
        </w:rPr>
        <w:t xml:space="preserve">Teleportation </w:t>
      </w:r>
      <w:proofErr w:type="spellStart"/>
      <w:r w:rsidRPr="00CA2D09">
        <w:rPr>
          <w:lang w:val="en-IN"/>
        </w:rPr>
        <w:t>behavior</w:t>
      </w:r>
      <w:proofErr w:type="spellEnd"/>
      <w:r w:rsidRPr="00CA2D09">
        <w:rPr>
          <w:lang w:val="en-IN"/>
        </w:rPr>
        <w:t xml:space="preserve"> still needs to be implemented to increase unpredictability.</w:t>
      </w:r>
    </w:p>
    <w:p w14:paraId="29F55F78" w14:textId="74839D40" w:rsidR="00CA2D09" w:rsidRPr="00CA2D09" w:rsidRDefault="00CA2D09" w:rsidP="00CA2D09">
      <w:pPr>
        <w:numPr>
          <w:ilvl w:val="0"/>
          <w:numId w:val="29"/>
        </w:numPr>
        <w:rPr>
          <w:lang w:val="en-IN"/>
        </w:rPr>
      </w:pPr>
      <w:r w:rsidRPr="00CA2D09">
        <w:rPr>
          <w:lang w:val="en-IN"/>
        </w:rPr>
        <w:t xml:space="preserve">Power restoration logic (after each Hell Door ritual) is partially functional </w:t>
      </w:r>
      <w:r w:rsidR="00EA1FD3">
        <w:rPr>
          <w:lang w:val="en-IN"/>
        </w:rPr>
        <w:t xml:space="preserve">which </w:t>
      </w:r>
      <w:r w:rsidRPr="00CA2D09">
        <w:rPr>
          <w:lang w:val="en-IN"/>
        </w:rPr>
        <w:t>needs polish.</w:t>
      </w:r>
    </w:p>
    <w:p w14:paraId="455C537D" w14:textId="77777777" w:rsidR="00CA2D09" w:rsidRPr="00CA2D09" w:rsidRDefault="00CA2D09" w:rsidP="00CA2D09">
      <w:pPr>
        <w:numPr>
          <w:ilvl w:val="0"/>
          <w:numId w:val="29"/>
        </w:numPr>
        <w:rPr>
          <w:lang w:val="en-IN"/>
        </w:rPr>
      </w:pPr>
      <w:r w:rsidRPr="00CA2D09">
        <w:rPr>
          <w:lang w:val="en-IN"/>
        </w:rPr>
        <w:t>Lights should flicker when the ghost is nearby or fear levels rise.</w:t>
      </w:r>
    </w:p>
    <w:p w14:paraId="01FBB489" w14:textId="10038607" w:rsidR="00CA2D09" w:rsidRPr="00CA2D09" w:rsidRDefault="00EA1FD3" w:rsidP="00CA2D09">
      <w:pPr>
        <w:numPr>
          <w:ilvl w:val="0"/>
          <w:numId w:val="29"/>
        </w:numPr>
        <w:rPr>
          <w:lang w:val="en-IN"/>
        </w:rPr>
      </w:pPr>
      <w:r>
        <w:rPr>
          <w:lang w:val="en-IN"/>
        </w:rPr>
        <w:t>P</w:t>
      </w:r>
      <w:r w:rsidR="00CA2D09" w:rsidRPr="00CA2D09">
        <w:rPr>
          <w:lang w:val="en-IN"/>
        </w:rPr>
        <w:t xml:space="preserve">lan to add triggered </w:t>
      </w:r>
      <w:proofErr w:type="spellStart"/>
      <w:r w:rsidR="00CA2D09" w:rsidRPr="00CA2D09">
        <w:rPr>
          <w:lang w:val="en-IN"/>
        </w:rPr>
        <w:t>jumpscares</w:t>
      </w:r>
      <w:proofErr w:type="spellEnd"/>
      <w:r w:rsidR="00CA2D09" w:rsidRPr="00CA2D09">
        <w:rPr>
          <w:lang w:val="en-IN"/>
        </w:rPr>
        <w:t xml:space="preserve"> when fear reaches certain thresholds.</w:t>
      </w:r>
    </w:p>
    <w:p w14:paraId="3049A23E" w14:textId="77777777" w:rsidR="00CA2D09" w:rsidRPr="00CA2D09" w:rsidRDefault="00CA2D09" w:rsidP="00CA2D09">
      <w:pPr>
        <w:numPr>
          <w:ilvl w:val="0"/>
          <w:numId w:val="29"/>
        </w:numPr>
        <w:rPr>
          <w:lang w:val="en-IN"/>
        </w:rPr>
      </w:pPr>
      <w:r w:rsidRPr="00CA2D09">
        <w:rPr>
          <w:lang w:val="en-IN"/>
        </w:rPr>
        <w:t>A short in-game tutorial is also pending to guide first-time players.</w:t>
      </w:r>
    </w:p>
    <w:p w14:paraId="13E20064" w14:textId="06040B64" w:rsidR="00CA2D09" w:rsidRPr="00CA2D09" w:rsidRDefault="00CA2D09" w:rsidP="00CA2D09">
      <w:pPr>
        <w:rPr>
          <w:lang w:val="en-IN"/>
        </w:rPr>
      </w:pPr>
    </w:p>
    <w:p w14:paraId="6035BAF7" w14:textId="77777777" w:rsidR="00CA2D09" w:rsidRPr="00CA2D09" w:rsidRDefault="00CA2D09" w:rsidP="00CA2D09">
      <w:pPr>
        <w:rPr>
          <w:b/>
          <w:bCs/>
          <w:sz w:val="28"/>
          <w:szCs w:val="28"/>
          <w:lang w:val="en-IN"/>
        </w:rPr>
      </w:pPr>
      <w:r w:rsidRPr="00CA2D09">
        <w:rPr>
          <w:b/>
          <w:bCs/>
          <w:sz w:val="28"/>
          <w:szCs w:val="28"/>
          <w:lang w:val="en-IN"/>
        </w:rPr>
        <w:t>9. Playtesting Iteration 1 – Summary</w:t>
      </w:r>
    </w:p>
    <w:p w14:paraId="0852903E" w14:textId="77777777" w:rsidR="00CA2D09" w:rsidRPr="00CA2D09" w:rsidRDefault="00CA2D09" w:rsidP="00CA2D09">
      <w:pPr>
        <w:rPr>
          <w:lang w:val="en-IN"/>
        </w:rPr>
      </w:pPr>
      <w:r w:rsidRPr="00CA2D09">
        <w:rPr>
          <w:b/>
          <w:bCs/>
          <w:lang w:val="en-IN"/>
        </w:rPr>
        <w:t>Date:</w:t>
      </w:r>
      <w:r w:rsidRPr="00CA2D09">
        <w:rPr>
          <w:lang w:val="en-IN"/>
        </w:rPr>
        <w:t xml:space="preserve"> 16th June, 2025</w:t>
      </w:r>
      <w:r w:rsidRPr="00CA2D09">
        <w:rPr>
          <w:lang w:val="en-IN"/>
        </w:rPr>
        <w:br/>
      </w:r>
      <w:r w:rsidRPr="00CA2D09">
        <w:rPr>
          <w:b/>
          <w:bCs/>
          <w:lang w:val="en-IN"/>
        </w:rPr>
        <w:t>Tester:</w:t>
      </w:r>
      <w:r w:rsidRPr="00CA2D09">
        <w:rPr>
          <w:lang w:val="en-IN"/>
        </w:rPr>
        <w:t xml:space="preserve"> Peer</w:t>
      </w:r>
    </w:p>
    <w:p w14:paraId="62744D53" w14:textId="77777777" w:rsidR="00CA2D09" w:rsidRPr="00CA2D09" w:rsidRDefault="00CA2D09" w:rsidP="00CA2D09">
      <w:pPr>
        <w:rPr>
          <w:lang w:val="en-IN"/>
        </w:rPr>
      </w:pPr>
      <w:r w:rsidRPr="00CA2D09">
        <w:rPr>
          <w:b/>
          <w:bCs/>
          <w:lang w:val="en-IN"/>
        </w:rPr>
        <w:lastRenderedPageBreak/>
        <w:t>Focus:</w:t>
      </w:r>
      <w:r w:rsidRPr="00CA2D09">
        <w:rPr>
          <w:lang w:val="en-IN"/>
        </w:rPr>
        <w:t xml:space="preserve"> Basic environment + VR movement + grab interactions</w:t>
      </w:r>
    </w:p>
    <w:p w14:paraId="22C748D6" w14:textId="77777777" w:rsidR="00CA2D09" w:rsidRPr="00CA2D09" w:rsidRDefault="00CA2D09" w:rsidP="00CA2D09">
      <w:pPr>
        <w:rPr>
          <w:lang w:val="en-IN"/>
        </w:rPr>
      </w:pPr>
      <w:r w:rsidRPr="00CA2D09">
        <w:rPr>
          <w:b/>
          <w:bCs/>
          <w:lang w:val="en-IN"/>
        </w:rPr>
        <w:t>Initial Feedback:</w:t>
      </w:r>
    </w:p>
    <w:p w14:paraId="524211DB" w14:textId="77777777" w:rsidR="00CA2D09" w:rsidRPr="00CA2D09" w:rsidRDefault="00CA2D09" w:rsidP="00CA2D09">
      <w:pPr>
        <w:numPr>
          <w:ilvl w:val="0"/>
          <w:numId w:val="30"/>
        </w:numPr>
        <w:rPr>
          <w:lang w:val="en-IN"/>
        </w:rPr>
      </w:pPr>
      <w:r w:rsidRPr="00CA2D09">
        <w:rPr>
          <w:lang w:val="en-IN"/>
        </w:rPr>
        <w:t>Hand interactions felt static and disconnected.</w:t>
      </w:r>
    </w:p>
    <w:p w14:paraId="4BB3EFC6" w14:textId="77777777" w:rsidR="00CA2D09" w:rsidRPr="00CA2D09" w:rsidRDefault="00CA2D09" w:rsidP="00CA2D09">
      <w:pPr>
        <w:numPr>
          <w:ilvl w:val="0"/>
          <w:numId w:val="30"/>
        </w:numPr>
        <w:rPr>
          <w:lang w:val="en-IN"/>
        </w:rPr>
      </w:pPr>
      <w:r w:rsidRPr="00CA2D09">
        <w:rPr>
          <w:lang w:val="en-IN"/>
        </w:rPr>
        <w:t>Lack of visual feedback when grabbing objects.</w:t>
      </w:r>
    </w:p>
    <w:p w14:paraId="51026A60" w14:textId="77777777" w:rsidR="00CA2D09" w:rsidRPr="00CA2D09" w:rsidRDefault="00CA2D09" w:rsidP="00CA2D09">
      <w:pPr>
        <w:rPr>
          <w:lang w:val="en-IN"/>
        </w:rPr>
      </w:pPr>
      <w:r w:rsidRPr="00CA2D09">
        <w:rPr>
          <w:b/>
          <w:bCs/>
          <w:lang w:val="en-IN"/>
        </w:rPr>
        <w:t>Improvement:</w:t>
      </w:r>
    </w:p>
    <w:p w14:paraId="64B7D0D8" w14:textId="77777777" w:rsidR="00CA2D09" w:rsidRPr="00CA2D09" w:rsidRDefault="00CA2D09" w:rsidP="00CA2D09">
      <w:pPr>
        <w:numPr>
          <w:ilvl w:val="0"/>
          <w:numId w:val="31"/>
        </w:numPr>
        <w:rPr>
          <w:lang w:val="en-IN"/>
        </w:rPr>
      </w:pPr>
      <w:r w:rsidRPr="00CA2D09">
        <w:rPr>
          <w:lang w:val="en-IN"/>
        </w:rPr>
        <w:t>Added hand animations for gripping, grabbing, and releasing.</w:t>
      </w:r>
    </w:p>
    <w:p w14:paraId="7AD3E4DA" w14:textId="77777777" w:rsidR="00CA2D09" w:rsidRPr="00CA2D09" w:rsidRDefault="00CA2D09" w:rsidP="00CA2D09">
      <w:pPr>
        <w:numPr>
          <w:ilvl w:val="0"/>
          <w:numId w:val="31"/>
        </w:numPr>
        <w:rPr>
          <w:lang w:val="en-IN"/>
        </w:rPr>
      </w:pPr>
      <w:r w:rsidRPr="00CA2D09">
        <w:rPr>
          <w:lang w:val="en-IN"/>
        </w:rPr>
        <w:t>Testers noted improved realism and immersion.</w:t>
      </w:r>
    </w:p>
    <w:p w14:paraId="2DFF7F19" w14:textId="6435AFDA" w:rsidR="00CA2D09" w:rsidRPr="00CA2D09" w:rsidRDefault="00CA2D09" w:rsidP="00CA2D09">
      <w:pPr>
        <w:rPr>
          <w:lang w:val="en-IN"/>
        </w:rPr>
      </w:pPr>
    </w:p>
    <w:p w14:paraId="5AE9198F" w14:textId="77777777" w:rsidR="00EA1FD3" w:rsidRPr="00EA1FD3" w:rsidRDefault="00EA1FD3" w:rsidP="00EA1FD3">
      <w:pPr>
        <w:rPr>
          <w:b/>
          <w:bCs/>
          <w:sz w:val="28"/>
          <w:szCs w:val="28"/>
        </w:rPr>
      </w:pPr>
      <w:r w:rsidRPr="00EA1FD3">
        <w:rPr>
          <w:b/>
          <w:bCs/>
          <w:sz w:val="28"/>
          <w:szCs w:val="28"/>
        </w:rPr>
        <w:t>10. Risk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A1FD3" w:rsidRPr="00EA1FD3" w14:paraId="5D6D9AE0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66DA6" w14:textId="77777777" w:rsidR="00EA1FD3" w:rsidRPr="00EA1FD3" w:rsidRDefault="00EA1FD3" w:rsidP="00EA1FD3">
            <w:pPr>
              <w:spacing w:after="200" w:line="276" w:lineRule="auto"/>
              <w:rPr>
                <w:b/>
                <w:bCs/>
              </w:rPr>
            </w:pPr>
            <w:r w:rsidRPr="00EA1FD3">
              <w:rPr>
                <w:b/>
                <w:bCs/>
              </w:rPr>
              <w:t>Risk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945F5" w14:textId="77777777" w:rsidR="00EA1FD3" w:rsidRPr="00EA1FD3" w:rsidRDefault="00EA1FD3" w:rsidP="00EA1FD3">
            <w:pPr>
              <w:spacing w:after="200" w:line="276" w:lineRule="auto"/>
              <w:rPr>
                <w:b/>
                <w:bCs/>
              </w:rPr>
            </w:pPr>
            <w:r w:rsidRPr="00EA1FD3">
              <w:rPr>
                <w:b/>
                <w:bCs/>
              </w:rPr>
              <w:t>Mitigation Strategy</w:t>
            </w:r>
          </w:p>
        </w:tc>
      </w:tr>
      <w:tr w:rsidR="00EA1FD3" w:rsidRPr="00EA1FD3" w14:paraId="221101F7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592B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VR Sickness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89FA4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Short playtime, smooth transitions</w:t>
            </w:r>
          </w:p>
        </w:tc>
      </w:tr>
      <w:tr w:rsidR="00EA1FD3" w:rsidRPr="00EA1FD3" w14:paraId="5DB587F9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51ABB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Mic Sensitivity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F1BAC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Threshold calibration for scream detection</w:t>
            </w:r>
          </w:p>
        </w:tc>
      </w:tr>
      <w:tr w:rsidR="00EA1FD3" w:rsidRPr="00EA1FD3" w14:paraId="34429C34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E55BE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AI Pathfinding Glitches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C1E48" w14:textId="77777777" w:rsidR="00EA1FD3" w:rsidRPr="00EA1FD3" w:rsidRDefault="00EA1FD3" w:rsidP="00EA1FD3">
            <w:pPr>
              <w:spacing w:after="200" w:line="276" w:lineRule="auto"/>
            </w:pPr>
            <w:proofErr w:type="spellStart"/>
            <w:r w:rsidRPr="00EA1FD3">
              <w:t>NavMesh</w:t>
            </w:r>
            <w:proofErr w:type="spellEnd"/>
            <w:r w:rsidRPr="00EA1FD3">
              <w:t xml:space="preserve"> escape paths and corner avoidance</w:t>
            </w:r>
          </w:p>
        </w:tc>
      </w:tr>
      <w:tr w:rsidR="00EA1FD3" w:rsidRPr="00EA1FD3" w14:paraId="29E646DB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F4DE1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Lack of Feedback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BAC86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Visual hand animations for better interaction</w:t>
            </w:r>
          </w:p>
        </w:tc>
      </w:tr>
      <w:tr w:rsidR="00EA1FD3" w:rsidRPr="00EA1FD3" w14:paraId="109F17B0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8FF8D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Teleportation Discomfort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07C58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Add fade-in/out effects during ghost jumps</w:t>
            </w:r>
          </w:p>
        </w:tc>
      </w:tr>
    </w:tbl>
    <w:p w14:paraId="3CE726F1" w14:textId="77777777" w:rsidR="00EA1FD3" w:rsidRDefault="00EA1FD3" w:rsidP="00EA1FD3">
      <w:pPr>
        <w:rPr>
          <w:b/>
          <w:bCs/>
        </w:rPr>
      </w:pPr>
    </w:p>
    <w:p w14:paraId="425C6BA4" w14:textId="1A294921" w:rsidR="00EA1FD3" w:rsidRPr="00EA1FD3" w:rsidRDefault="00EA1FD3" w:rsidP="00EA1FD3">
      <w:pPr>
        <w:rPr>
          <w:b/>
          <w:bCs/>
          <w:sz w:val="28"/>
          <w:szCs w:val="28"/>
        </w:rPr>
      </w:pPr>
      <w:r w:rsidRPr="00EA1FD3">
        <w:rPr>
          <w:b/>
          <w:bCs/>
          <w:sz w:val="28"/>
          <w:szCs w:val="28"/>
        </w:rPr>
        <w:t>11. Glossary of Key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A1FD3" w:rsidRPr="00EA1FD3" w14:paraId="57949C2B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A4EF6" w14:textId="77777777" w:rsidR="00EA1FD3" w:rsidRPr="00EA1FD3" w:rsidRDefault="00EA1FD3" w:rsidP="00EA1FD3">
            <w:pPr>
              <w:spacing w:after="200" w:line="276" w:lineRule="auto"/>
              <w:rPr>
                <w:b/>
                <w:bCs/>
              </w:rPr>
            </w:pPr>
            <w:r w:rsidRPr="00EA1FD3">
              <w:rPr>
                <w:b/>
                <w:bCs/>
              </w:rPr>
              <w:t>Term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43226" w14:textId="77777777" w:rsidR="00EA1FD3" w:rsidRPr="00EA1FD3" w:rsidRDefault="00EA1FD3" w:rsidP="00EA1FD3">
            <w:pPr>
              <w:spacing w:after="200" w:line="276" w:lineRule="auto"/>
              <w:rPr>
                <w:b/>
                <w:bCs/>
              </w:rPr>
            </w:pPr>
            <w:r w:rsidRPr="00EA1FD3">
              <w:rPr>
                <w:b/>
                <w:bCs/>
              </w:rPr>
              <w:t>Definition</w:t>
            </w:r>
          </w:p>
        </w:tc>
      </w:tr>
      <w:tr w:rsidR="00EA1FD3" w:rsidRPr="00EA1FD3" w14:paraId="4BA22AF5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7F895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Sha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599A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Protagonist; police investigator exploring the asylum.</w:t>
            </w:r>
          </w:p>
        </w:tc>
      </w:tr>
      <w:tr w:rsidR="00EA1FD3" w:rsidRPr="00EA1FD3" w14:paraId="7364F10B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6D3D2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Voodoo Doll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8D876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Cursed item representing a lost soul.</w:t>
            </w:r>
          </w:p>
        </w:tc>
      </w:tr>
      <w:tr w:rsidR="00EA1FD3" w:rsidRPr="00EA1FD3" w14:paraId="5F980CA1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02C75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Hell Door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648EB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Supernatural portal to burn voodoo dolls.</w:t>
            </w:r>
          </w:p>
        </w:tc>
      </w:tr>
      <w:tr w:rsidR="00EA1FD3" w:rsidRPr="00EA1FD3" w14:paraId="56A33C41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9623B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Fear Level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A559D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Increases with darkness or ghost proximity; triggers events.</w:t>
            </w:r>
          </w:p>
        </w:tc>
      </w:tr>
      <w:tr w:rsidR="00EA1FD3" w:rsidRPr="00EA1FD3" w14:paraId="671905C4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B69BF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Blinking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49FF4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Visual flickering of the ghost during hunts.</w:t>
            </w:r>
          </w:p>
        </w:tc>
      </w:tr>
      <w:tr w:rsidR="00EA1FD3" w:rsidRPr="00EA1FD3" w14:paraId="71962B89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1DE6" w14:textId="77777777" w:rsidR="00EA1FD3" w:rsidRPr="00EA1FD3" w:rsidRDefault="00EA1FD3" w:rsidP="00EA1FD3">
            <w:pPr>
              <w:spacing w:after="200" w:line="276" w:lineRule="auto"/>
            </w:pPr>
            <w:r w:rsidRPr="00EA1FD3">
              <w:lastRenderedPageBreak/>
              <w:t>Final Hunt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AD765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Final phase with maximum difficulty.</w:t>
            </w:r>
          </w:p>
        </w:tc>
      </w:tr>
      <w:tr w:rsidR="00EA1FD3" w:rsidRPr="00EA1FD3" w14:paraId="06307745" w14:textId="77777777" w:rsidTr="00EA1FD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10B8D" w14:textId="77777777" w:rsidR="00EA1FD3" w:rsidRPr="00EA1FD3" w:rsidRDefault="00EA1FD3" w:rsidP="00EA1FD3">
            <w:pPr>
              <w:spacing w:after="200" w:line="276" w:lineRule="auto"/>
            </w:pPr>
            <w:proofErr w:type="spellStart"/>
            <w:r w:rsidRPr="00EA1FD3">
              <w:t>ScreamDetector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4DF8A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Script that ends the game if screaming is detected via mic.</w:t>
            </w:r>
          </w:p>
        </w:tc>
      </w:tr>
    </w:tbl>
    <w:p w14:paraId="0C5C4625" w14:textId="77777777" w:rsidR="00EA1FD3" w:rsidRPr="00EA1FD3" w:rsidRDefault="00EA1FD3" w:rsidP="00EA1FD3">
      <w:pPr>
        <w:rPr>
          <w:b/>
          <w:bCs/>
          <w:sz w:val="28"/>
          <w:szCs w:val="28"/>
        </w:rPr>
      </w:pPr>
      <w:r w:rsidRPr="00EA1FD3">
        <w:rPr>
          <w:b/>
          <w:bCs/>
          <w:sz w:val="28"/>
          <w:szCs w:val="28"/>
        </w:rPr>
        <w:t>12. Inspirations &amp; 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1FD3" w:rsidRPr="00EA1FD3" w14:paraId="0B8ABD22" w14:textId="77777777" w:rsidTr="00EA1FD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BB622" w14:textId="77777777" w:rsidR="00EA1FD3" w:rsidRPr="00EA1FD3" w:rsidRDefault="00EA1FD3" w:rsidP="00EA1FD3">
            <w:pPr>
              <w:spacing w:after="200" w:line="276" w:lineRule="auto"/>
              <w:rPr>
                <w:b/>
                <w:bCs/>
              </w:rPr>
            </w:pPr>
            <w:r w:rsidRPr="00EA1FD3">
              <w:rPr>
                <w:b/>
                <w:bCs/>
              </w:rPr>
              <w:t>Source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71523" w14:textId="77777777" w:rsidR="00EA1FD3" w:rsidRPr="00EA1FD3" w:rsidRDefault="00EA1FD3" w:rsidP="00EA1FD3">
            <w:pPr>
              <w:spacing w:after="200" w:line="276" w:lineRule="auto"/>
              <w:rPr>
                <w:b/>
                <w:bCs/>
              </w:rPr>
            </w:pPr>
            <w:r w:rsidRPr="00EA1FD3">
              <w:rPr>
                <w:b/>
                <w:bCs/>
              </w:rPr>
              <w:t>Inspiration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2B0F1" w14:textId="77777777" w:rsidR="00EA1FD3" w:rsidRPr="00EA1FD3" w:rsidRDefault="00EA1FD3" w:rsidP="00EA1FD3">
            <w:pPr>
              <w:spacing w:after="200" w:line="276" w:lineRule="auto"/>
              <w:rPr>
                <w:b/>
                <w:bCs/>
              </w:rPr>
            </w:pPr>
            <w:r w:rsidRPr="00EA1FD3">
              <w:rPr>
                <w:b/>
                <w:bCs/>
              </w:rPr>
              <w:t>Applied Feature</w:t>
            </w:r>
          </w:p>
        </w:tc>
      </w:tr>
      <w:tr w:rsidR="00EA1FD3" w:rsidRPr="00EA1FD3" w14:paraId="53F9F739" w14:textId="77777777" w:rsidTr="00EA1FD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681F0" w14:textId="77777777" w:rsidR="00EA1FD3" w:rsidRPr="00EA1FD3" w:rsidRDefault="00EA1FD3" w:rsidP="00EA1FD3">
            <w:pPr>
              <w:spacing w:after="200" w:line="276" w:lineRule="auto"/>
            </w:pPr>
            <w:proofErr w:type="spellStart"/>
            <w:r w:rsidRPr="00EA1FD3">
              <w:t>Phasmophobia</w:t>
            </w:r>
            <w:proofErr w:type="spellEnd"/>
            <w:r w:rsidRPr="00EA1FD3">
              <w:t xml:space="preserve"> (Game)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3C40F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Ghost hunting, light-based fear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52E32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Flashlight dependence, flickering lights during hunts</w:t>
            </w:r>
          </w:p>
        </w:tc>
      </w:tr>
      <w:tr w:rsidR="00EA1FD3" w:rsidRPr="00EA1FD3" w14:paraId="44BC6457" w14:textId="77777777" w:rsidTr="00EA1FD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355A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Locke &amp; Key (Netflix)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189E5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Whispering as guidance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40BFC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Whisper-based cues to find voodoo dolls</w:t>
            </w:r>
          </w:p>
        </w:tc>
      </w:tr>
      <w:tr w:rsidR="00EA1FD3" w:rsidRPr="00EA1FD3" w14:paraId="313BD1DC" w14:textId="77777777" w:rsidTr="00EA1FD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23461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Jinn (Indie Game)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012D9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Burning cursed dolls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01613" w14:textId="77777777" w:rsidR="00EA1FD3" w:rsidRPr="00EA1FD3" w:rsidRDefault="00EA1FD3" w:rsidP="00EA1FD3">
            <w:pPr>
              <w:spacing w:after="200" w:line="276" w:lineRule="auto"/>
            </w:pPr>
            <w:r w:rsidRPr="00EA1FD3">
              <w:t>Dolls thrown into Hell Door to break curse</w:t>
            </w:r>
          </w:p>
        </w:tc>
      </w:tr>
    </w:tbl>
    <w:p w14:paraId="19742A63" w14:textId="671EBAF1" w:rsidR="00015C28" w:rsidRPr="00CA2D09" w:rsidRDefault="00015C28" w:rsidP="00CA2D09"/>
    <w:sectPr w:rsidR="00015C28" w:rsidRPr="00CA2D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94493"/>
    <w:multiLevelType w:val="multilevel"/>
    <w:tmpl w:val="0BB2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B64EF"/>
    <w:multiLevelType w:val="multilevel"/>
    <w:tmpl w:val="DA80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B1CEF"/>
    <w:multiLevelType w:val="multilevel"/>
    <w:tmpl w:val="832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17C3E"/>
    <w:multiLevelType w:val="hybridMultilevel"/>
    <w:tmpl w:val="69CC2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E7F8C"/>
    <w:multiLevelType w:val="multilevel"/>
    <w:tmpl w:val="C1C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02AF8"/>
    <w:multiLevelType w:val="multilevel"/>
    <w:tmpl w:val="550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04D8E"/>
    <w:multiLevelType w:val="multilevel"/>
    <w:tmpl w:val="EDF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B17C0"/>
    <w:multiLevelType w:val="multilevel"/>
    <w:tmpl w:val="9D0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03A6C"/>
    <w:multiLevelType w:val="multilevel"/>
    <w:tmpl w:val="200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E17B7"/>
    <w:multiLevelType w:val="multilevel"/>
    <w:tmpl w:val="1F9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94157"/>
    <w:multiLevelType w:val="multilevel"/>
    <w:tmpl w:val="AE8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C0DA5"/>
    <w:multiLevelType w:val="multilevel"/>
    <w:tmpl w:val="6C6E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70F12"/>
    <w:multiLevelType w:val="multilevel"/>
    <w:tmpl w:val="B702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04A44"/>
    <w:multiLevelType w:val="multilevel"/>
    <w:tmpl w:val="8AF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93C78"/>
    <w:multiLevelType w:val="multilevel"/>
    <w:tmpl w:val="02FC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911A2"/>
    <w:multiLevelType w:val="multilevel"/>
    <w:tmpl w:val="2DD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61E1C"/>
    <w:multiLevelType w:val="multilevel"/>
    <w:tmpl w:val="A3C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C1AA4"/>
    <w:multiLevelType w:val="multilevel"/>
    <w:tmpl w:val="9534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61B64"/>
    <w:multiLevelType w:val="multilevel"/>
    <w:tmpl w:val="2826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14C0A"/>
    <w:multiLevelType w:val="multilevel"/>
    <w:tmpl w:val="E4C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D4A18"/>
    <w:multiLevelType w:val="multilevel"/>
    <w:tmpl w:val="9128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46800"/>
    <w:multiLevelType w:val="multilevel"/>
    <w:tmpl w:val="10B6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86DCA"/>
    <w:multiLevelType w:val="multilevel"/>
    <w:tmpl w:val="391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414970"/>
    <w:multiLevelType w:val="multilevel"/>
    <w:tmpl w:val="0AE4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B1CEA"/>
    <w:multiLevelType w:val="multilevel"/>
    <w:tmpl w:val="CE9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B8539C"/>
    <w:multiLevelType w:val="multilevel"/>
    <w:tmpl w:val="AE72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813156"/>
    <w:multiLevelType w:val="multilevel"/>
    <w:tmpl w:val="BB8C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1E2BE2"/>
    <w:multiLevelType w:val="multilevel"/>
    <w:tmpl w:val="93E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863408">
    <w:abstractNumId w:val="8"/>
  </w:num>
  <w:num w:numId="2" w16cid:durableId="1959140960">
    <w:abstractNumId w:val="6"/>
  </w:num>
  <w:num w:numId="3" w16cid:durableId="1765034604">
    <w:abstractNumId w:val="5"/>
  </w:num>
  <w:num w:numId="4" w16cid:durableId="1378748308">
    <w:abstractNumId w:val="4"/>
  </w:num>
  <w:num w:numId="5" w16cid:durableId="876040770">
    <w:abstractNumId w:val="7"/>
  </w:num>
  <w:num w:numId="6" w16cid:durableId="1344017636">
    <w:abstractNumId w:val="3"/>
  </w:num>
  <w:num w:numId="7" w16cid:durableId="1859931260">
    <w:abstractNumId w:val="2"/>
  </w:num>
  <w:num w:numId="8" w16cid:durableId="1547908796">
    <w:abstractNumId w:val="1"/>
  </w:num>
  <w:num w:numId="9" w16cid:durableId="468058591">
    <w:abstractNumId w:val="0"/>
  </w:num>
  <w:num w:numId="10" w16cid:durableId="960308530">
    <w:abstractNumId w:val="36"/>
  </w:num>
  <w:num w:numId="11" w16cid:durableId="1411734466">
    <w:abstractNumId w:val="19"/>
  </w:num>
  <w:num w:numId="12" w16cid:durableId="412706032">
    <w:abstractNumId w:val="30"/>
  </w:num>
  <w:num w:numId="13" w16cid:durableId="1261987882">
    <w:abstractNumId w:val="34"/>
  </w:num>
  <w:num w:numId="14" w16cid:durableId="1749884225">
    <w:abstractNumId w:val="31"/>
  </w:num>
  <w:num w:numId="15" w16cid:durableId="1747873494">
    <w:abstractNumId w:val="11"/>
  </w:num>
  <w:num w:numId="16" w16cid:durableId="579827951">
    <w:abstractNumId w:val="24"/>
  </w:num>
  <w:num w:numId="17" w16cid:durableId="1557475952">
    <w:abstractNumId w:val="21"/>
  </w:num>
  <w:num w:numId="18" w16cid:durableId="229006982">
    <w:abstractNumId w:val="17"/>
  </w:num>
  <w:num w:numId="19" w16cid:durableId="975183142">
    <w:abstractNumId w:val="9"/>
  </w:num>
  <w:num w:numId="20" w16cid:durableId="1077290178">
    <w:abstractNumId w:val="29"/>
  </w:num>
  <w:num w:numId="21" w16cid:durableId="1210846663">
    <w:abstractNumId w:val="33"/>
  </w:num>
  <w:num w:numId="22" w16cid:durableId="741490266">
    <w:abstractNumId w:val="22"/>
  </w:num>
  <w:num w:numId="23" w16cid:durableId="1103889431">
    <w:abstractNumId w:val="23"/>
  </w:num>
  <w:num w:numId="24" w16cid:durableId="1475180228">
    <w:abstractNumId w:val="16"/>
  </w:num>
  <w:num w:numId="25" w16cid:durableId="108478057">
    <w:abstractNumId w:val="10"/>
  </w:num>
  <w:num w:numId="26" w16cid:durableId="946159812">
    <w:abstractNumId w:val="35"/>
  </w:num>
  <w:num w:numId="27" w16cid:durableId="971710531">
    <w:abstractNumId w:val="32"/>
  </w:num>
  <w:num w:numId="28" w16cid:durableId="1286690943">
    <w:abstractNumId w:val="26"/>
  </w:num>
  <w:num w:numId="29" w16cid:durableId="1966958312">
    <w:abstractNumId w:val="25"/>
  </w:num>
  <w:num w:numId="30" w16cid:durableId="612128104">
    <w:abstractNumId w:val="14"/>
  </w:num>
  <w:num w:numId="31" w16cid:durableId="1255169692">
    <w:abstractNumId w:val="20"/>
  </w:num>
  <w:num w:numId="32" w16cid:durableId="1252616783">
    <w:abstractNumId w:val="27"/>
  </w:num>
  <w:num w:numId="33" w16cid:durableId="2029671867">
    <w:abstractNumId w:val="13"/>
  </w:num>
  <w:num w:numId="34" w16cid:durableId="101077321">
    <w:abstractNumId w:val="18"/>
  </w:num>
  <w:num w:numId="35" w16cid:durableId="222763505">
    <w:abstractNumId w:val="15"/>
  </w:num>
  <w:num w:numId="36" w16cid:durableId="9719627">
    <w:abstractNumId w:val="28"/>
  </w:num>
  <w:num w:numId="37" w16cid:durableId="5058262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C28"/>
    <w:rsid w:val="00022EBD"/>
    <w:rsid w:val="00034616"/>
    <w:rsid w:val="0006063C"/>
    <w:rsid w:val="000659F5"/>
    <w:rsid w:val="000C12EB"/>
    <w:rsid w:val="0015074B"/>
    <w:rsid w:val="001611D0"/>
    <w:rsid w:val="0029639D"/>
    <w:rsid w:val="00326F90"/>
    <w:rsid w:val="003B1A1D"/>
    <w:rsid w:val="0054760A"/>
    <w:rsid w:val="00750382"/>
    <w:rsid w:val="008544A4"/>
    <w:rsid w:val="00A13579"/>
    <w:rsid w:val="00A14592"/>
    <w:rsid w:val="00A52D55"/>
    <w:rsid w:val="00AA1D8D"/>
    <w:rsid w:val="00B20959"/>
    <w:rsid w:val="00B47730"/>
    <w:rsid w:val="00C71D87"/>
    <w:rsid w:val="00CA2D09"/>
    <w:rsid w:val="00CB0664"/>
    <w:rsid w:val="00EA1FD3"/>
    <w:rsid w:val="00EB0360"/>
    <w:rsid w:val="00F36736"/>
    <w:rsid w:val="00F768C9"/>
    <w:rsid w:val="00FC4E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35E19"/>
  <w14:defaultImageDpi w14:val="300"/>
  <w15:docId w15:val="{0F59E1BF-EBB4-4D90-958D-6309C10D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Inshaul Haque</cp:lastModifiedBy>
  <cp:revision>14</cp:revision>
  <dcterms:created xsi:type="dcterms:W3CDTF">2013-12-23T23:15:00Z</dcterms:created>
  <dcterms:modified xsi:type="dcterms:W3CDTF">2025-07-08T16:04:00Z</dcterms:modified>
  <cp:category/>
</cp:coreProperties>
</file>